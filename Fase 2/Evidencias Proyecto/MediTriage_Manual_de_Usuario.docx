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ACED" w14:textId="77777777" w:rsidR="00E76550" w:rsidRPr="00817871" w:rsidRDefault="00000000">
      <w:pPr>
        <w:jc w:val="center"/>
      </w:pPr>
      <w:r w:rsidRPr="00817871">
        <w:rPr>
          <w:b/>
          <w:sz w:val="56"/>
        </w:rPr>
        <w:t>MediTriage</w:t>
      </w:r>
      <w:r w:rsidRPr="00817871">
        <w:rPr>
          <w:b/>
          <w:sz w:val="56"/>
        </w:rPr>
        <w:br/>
        <w:t>Manual de Usuario</w:t>
      </w:r>
    </w:p>
    <w:p w14:paraId="580BD477" w14:textId="77777777" w:rsidR="00E76550" w:rsidRPr="00817871" w:rsidRDefault="00000000">
      <w:pPr>
        <w:jc w:val="center"/>
      </w:pPr>
      <w:r w:rsidRPr="00817871">
        <w:rPr>
          <w:sz w:val="24"/>
        </w:rPr>
        <w:br/>
        <w:t>Versión 1.0 • 11/11/2025</w:t>
      </w:r>
    </w:p>
    <w:p w14:paraId="58E2C74D" w14:textId="05E0312A" w:rsidR="00E76550" w:rsidRPr="00817871" w:rsidRDefault="00000000">
      <w:pPr>
        <w:jc w:val="center"/>
      </w:pPr>
      <w:r w:rsidRPr="00817871">
        <w:rPr>
          <w:i/>
        </w:rPr>
        <w:br/>
      </w:r>
      <w:r w:rsidR="00817871" w:rsidRPr="00817871">
        <w:drawing>
          <wp:inline distT="0" distB="0" distL="0" distR="0" wp14:anchorId="04CABE40" wp14:editId="6090E4AE">
            <wp:extent cx="5486400" cy="3657600"/>
            <wp:effectExtent l="0" t="0" r="0" b="0"/>
            <wp:docPr id="1631246506" name="Imagen 1" descr="Texto, Log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46506" name="Imagen 1" descr="Texto, Logotip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A84C" w14:textId="77777777" w:rsidR="00E76550" w:rsidRPr="00817871" w:rsidRDefault="00000000">
      <w:r w:rsidRPr="00817871">
        <w:br w:type="page"/>
      </w:r>
    </w:p>
    <w:p w14:paraId="7712C690" w14:textId="2F623828" w:rsidR="00035FEE" w:rsidRDefault="00035FEE">
      <w:pPr>
        <w:pStyle w:val="TDC1"/>
        <w:tabs>
          <w:tab w:val="right" w:leader="dot" w:pos="8630"/>
        </w:tabs>
      </w:pPr>
      <w:r>
        <w:lastRenderedPageBreak/>
        <w:t>Índice</w:t>
      </w:r>
    </w:p>
    <w:p w14:paraId="4113EEBE" w14:textId="41D72E2A" w:rsidR="00817871" w:rsidRPr="00817871" w:rsidRDefault="00000000">
      <w:pPr>
        <w:pStyle w:val="TDC1"/>
        <w:tabs>
          <w:tab w:val="right" w:leader="dot" w:pos="8630"/>
        </w:tabs>
      </w:pPr>
      <w:r w:rsidRPr="00817871">
        <w:fldChar w:fldCharType="begin"/>
      </w:r>
      <w:r w:rsidRPr="00817871">
        <w:instrText>TOC \o "1-3" \h \z \u</w:instrText>
      </w:r>
      <w:r w:rsidRPr="00817871">
        <w:fldChar w:fldCharType="separate"/>
      </w:r>
      <w:hyperlink w:anchor="_Toc213958168" w:history="1">
        <w:r w:rsidR="00817871" w:rsidRPr="00817871">
          <w:rPr>
            <w:rStyle w:val="Hipervnculo"/>
          </w:rPr>
          <w:t>1. Descripción general</w:t>
        </w:r>
        <w:r w:rsidR="00817871" w:rsidRPr="00817871">
          <w:rPr>
            <w:webHidden/>
          </w:rPr>
          <w:tab/>
        </w:r>
        <w:r w:rsidR="00817871" w:rsidRPr="00817871">
          <w:rPr>
            <w:webHidden/>
          </w:rPr>
          <w:fldChar w:fldCharType="begin"/>
        </w:r>
        <w:r w:rsidR="00817871" w:rsidRPr="00817871">
          <w:rPr>
            <w:webHidden/>
          </w:rPr>
          <w:instrText xml:space="preserve"> PAGEREF _Toc213958168 \h </w:instrText>
        </w:r>
        <w:r w:rsidR="00817871" w:rsidRPr="00817871">
          <w:rPr>
            <w:webHidden/>
          </w:rPr>
        </w:r>
        <w:r w:rsidR="00817871" w:rsidRPr="00817871">
          <w:rPr>
            <w:webHidden/>
          </w:rPr>
          <w:fldChar w:fldCharType="separate"/>
        </w:r>
        <w:r w:rsidR="00817871" w:rsidRPr="00817871">
          <w:rPr>
            <w:webHidden/>
          </w:rPr>
          <w:t>4</w:t>
        </w:r>
        <w:r w:rsidR="00817871" w:rsidRPr="00817871">
          <w:rPr>
            <w:webHidden/>
          </w:rPr>
          <w:fldChar w:fldCharType="end"/>
        </w:r>
      </w:hyperlink>
    </w:p>
    <w:p w14:paraId="34BAD680" w14:textId="1C47230A" w:rsidR="00817871" w:rsidRPr="00817871" w:rsidRDefault="00817871">
      <w:pPr>
        <w:pStyle w:val="TDC1"/>
        <w:tabs>
          <w:tab w:val="right" w:leader="dot" w:pos="8630"/>
        </w:tabs>
      </w:pPr>
      <w:hyperlink w:anchor="_Toc213958169" w:history="1">
        <w:r w:rsidRPr="00817871">
          <w:rPr>
            <w:rStyle w:val="Hipervnculo"/>
          </w:rPr>
          <w:t>2. Requisitos y acceso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_Toc213958169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4</w:t>
        </w:r>
        <w:r w:rsidRPr="00817871">
          <w:rPr>
            <w:webHidden/>
          </w:rPr>
          <w:fldChar w:fldCharType="end"/>
        </w:r>
      </w:hyperlink>
    </w:p>
    <w:p w14:paraId="7EC3C06B" w14:textId="638522ED" w:rsidR="00817871" w:rsidRPr="00817871" w:rsidRDefault="00817871">
      <w:pPr>
        <w:pStyle w:val="TDC2"/>
        <w:tabs>
          <w:tab w:val="right" w:leader="dot" w:pos="8630"/>
        </w:tabs>
      </w:pPr>
      <w:hyperlink w:anchor="_Toc213958170" w:history="1">
        <w:r w:rsidRPr="00817871">
          <w:rPr>
            <w:rStyle w:val="Hipervnculo"/>
          </w:rPr>
          <w:t>2.1 Requisitos mínimos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_Toc213958170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4</w:t>
        </w:r>
        <w:r w:rsidRPr="00817871">
          <w:rPr>
            <w:webHidden/>
          </w:rPr>
          <w:fldChar w:fldCharType="end"/>
        </w:r>
      </w:hyperlink>
    </w:p>
    <w:p w14:paraId="36B9B37F" w14:textId="751B44E4" w:rsidR="00817871" w:rsidRPr="00817871" w:rsidRDefault="00817871">
      <w:pPr>
        <w:pStyle w:val="TDC2"/>
        <w:tabs>
          <w:tab w:val="right" w:leader="dot" w:pos="8630"/>
        </w:tabs>
      </w:pPr>
      <w:hyperlink w:anchor="_Toc213958171" w:history="1">
        <w:r w:rsidRPr="00817871">
          <w:rPr>
            <w:rStyle w:val="Hipervnculo"/>
          </w:rPr>
          <w:t>2.2 Acceso al sistema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_Toc213958171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4</w:t>
        </w:r>
        <w:r w:rsidRPr="00817871">
          <w:rPr>
            <w:webHidden/>
          </w:rPr>
          <w:fldChar w:fldCharType="end"/>
        </w:r>
      </w:hyperlink>
    </w:p>
    <w:p w14:paraId="0D27D4E6" w14:textId="4A4ED1BD" w:rsidR="00817871" w:rsidRPr="00817871" w:rsidRDefault="00817871">
      <w:pPr>
        <w:pStyle w:val="TDC1"/>
        <w:tabs>
          <w:tab w:val="right" w:leader="dot" w:pos="8630"/>
        </w:tabs>
      </w:pPr>
      <w:hyperlink w:anchor="_Toc213958172" w:history="1">
        <w:r w:rsidRPr="00817871">
          <w:rPr>
            <w:rStyle w:val="Hipervnculo"/>
          </w:rPr>
          <w:t>3. Perfiles y permisos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_Toc213958172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4</w:t>
        </w:r>
        <w:r w:rsidRPr="00817871">
          <w:rPr>
            <w:webHidden/>
          </w:rPr>
          <w:fldChar w:fldCharType="end"/>
        </w:r>
      </w:hyperlink>
    </w:p>
    <w:p w14:paraId="4C1F3327" w14:textId="0FF3D0D6" w:rsidR="00817871" w:rsidRPr="00817871" w:rsidRDefault="00817871">
      <w:pPr>
        <w:pStyle w:val="TDC2"/>
        <w:tabs>
          <w:tab w:val="right" w:leader="dot" w:pos="8630"/>
        </w:tabs>
      </w:pPr>
      <w:hyperlink w:anchor="_Toc213958173" w:history="1">
        <w:r w:rsidRPr="00817871">
          <w:rPr>
            <w:rStyle w:val="Hipervnculo"/>
          </w:rPr>
          <w:t>3.1 Paciente Invitado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_Toc213958173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4</w:t>
        </w:r>
        <w:r w:rsidRPr="00817871">
          <w:rPr>
            <w:webHidden/>
          </w:rPr>
          <w:fldChar w:fldCharType="end"/>
        </w:r>
      </w:hyperlink>
    </w:p>
    <w:p w14:paraId="63FA3077" w14:textId="5572C414" w:rsidR="00817871" w:rsidRPr="00817871" w:rsidRDefault="00817871">
      <w:pPr>
        <w:pStyle w:val="TDC2"/>
        <w:tabs>
          <w:tab w:val="right" w:leader="dot" w:pos="8630"/>
        </w:tabs>
      </w:pPr>
      <w:hyperlink w:anchor="_Toc213958174" w:history="1">
        <w:r w:rsidRPr="00817871">
          <w:rPr>
            <w:rStyle w:val="Hipervnculo"/>
          </w:rPr>
          <w:t>3.2 Paciente Autenticado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_Toc213958174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4</w:t>
        </w:r>
        <w:r w:rsidRPr="00817871">
          <w:rPr>
            <w:webHidden/>
          </w:rPr>
          <w:fldChar w:fldCharType="end"/>
        </w:r>
      </w:hyperlink>
    </w:p>
    <w:p w14:paraId="10222225" w14:textId="56EA0137" w:rsidR="00817871" w:rsidRPr="00817871" w:rsidRDefault="00817871">
      <w:pPr>
        <w:pStyle w:val="TDC2"/>
        <w:tabs>
          <w:tab w:val="right" w:leader="dot" w:pos="8630"/>
        </w:tabs>
      </w:pPr>
      <w:hyperlink w:anchor="_Toc213958175" w:history="1">
        <w:r w:rsidRPr="00817871">
          <w:rPr>
            <w:rStyle w:val="Hipervnculo"/>
          </w:rPr>
          <w:t>3.3 Médico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_Toc213958175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4</w:t>
        </w:r>
        <w:r w:rsidRPr="00817871">
          <w:rPr>
            <w:webHidden/>
          </w:rPr>
          <w:fldChar w:fldCharType="end"/>
        </w:r>
      </w:hyperlink>
    </w:p>
    <w:p w14:paraId="0884A1EA" w14:textId="522A944C" w:rsidR="00817871" w:rsidRPr="00817871" w:rsidRDefault="00817871">
      <w:pPr>
        <w:pStyle w:val="TDC2"/>
        <w:tabs>
          <w:tab w:val="right" w:leader="dot" w:pos="8630"/>
        </w:tabs>
      </w:pPr>
      <w:hyperlink w:anchor="_Toc213958176" w:history="1">
        <w:r w:rsidRPr="00817871">
          <w:rPr>
            <w:rStyle w:val="Hipervnculo"/>
          </w:rPr>
          <w:t>3.4 Administrador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_Toc213958176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4</w:t>
        </w:r>
        <w:r w:rsidRPr="00817871">
          <w:rPr>
            <w:webHidden/>
          </w:rPr>
          <w:fldChar w:fldCharType="end"/>
        </w:r>
      </w:hyperlink>
    </w:p>
    <w:p w14:paraId="63443186" w14:textId="6C1F39C4" w:rsidR="00817871" w:rsidRPr="00817871" w:rsidRDefault="00817871">
      <w:pPr>
        <w:pStyle w:val="TDC1"/>
        <w:tabs>
          <w:tab w:val="right" w:leader="dot" w:pos="8630"/>
        </w:tabs>
      </w:pPr>
      <w:hyperlink w:anchor="_Toc213958177" w:history="1">
        <w:r w:rsidRPr="00817871">
          <w:rPr>
            <w:rStyle w:val="Hipervnculo"/>
          </w:rPr>
          <w:t>4. Primeros pasos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_Toc213958177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5</w:t>
        </w:r>
        <w:r w:rsidRPr="00817871">
          <w:rPr>
            <w:webHidden/>
          </w:rPr>
          <w:fldChar w:fldCharType="end"/>
        </w:r>
      </w:hyperlink>
    </w:p>
    <w:p w14:paraId="4A2CBF44" w14:textId="37348527" w:rsidR="00817871" w:rsidRPr="00817871" w:rsidRDefault="00817871">
      <w:pPr>
        <w:pStyle w:val="TDC2"/>
        <w:tabs>
          <w:tab w:val="right" w:leader="dot" w:pos="8630"/>
        </w:tabs>
      </w:pPr>
      <w:hyperlink w:anchor="_Toc213958178" w:history="1">
        <w:r w:rsidRPr="00817871">
          <w:rPr>
            <w:rStyle w:val="Hipervnculo"/>
          </w:rPr>
          <w:t>4.1 Crear cuenta (Registro)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_Toc213958178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5</w:t>
        </w:r>
        <w:r w:rsidRPr="00817871">
          <w:rPr>
            <w:webHidden/>
          </w:rPr>
          <w:fldChar w:fldCharType="end"/>
        </w:r>
      </w:hyperlink>
    </w:p>
    <w:p w14:paraId="31B26886" w14:textId="11944B2F" w:rsidR="00817871" w:rsidRPr="00817871" w:rsidRDefault="00817871">
      <w:pPr>
        <w:pStyle w:val="TDC2"/>
        <w:tabs>
          <w:tab w:val="right" w:leader="dot" w:pos="8630"/>
        </w:tabs>
      </w:pPr>
      <w:hyperlink w:anchor="_Toc213958179" w:history="1">
        <w:r w:rsidRPr="00817871">
          <w:rPr>
            <w:rStyle w:val="Hipervnculo"/>
          </w:rPr>
          <w:t>4.2 Iniciar sesión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_Toc213958179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5</w:t>
        </w:r>
        <w:r w:rsidRPr="00817871">
          <w:rPr>
            <w:webHidden/>
          </w:rPr>
          <w:fldChar w:fldCharType="end"/>
        </w:r>
      </w:hyperlink>
    </w:p>
    <w:p w14:paraId="2460A7D6" w14:textId="20357A88" w:rsidR="00817871" w:rsidRPr="00817871" w:rsidRDefault="00817871">
      <w:pPr>
        <w:pStyle w:val="TDC1"/>
        <w:tabs>
          <w:tab w:val="right" w:leader="dot" w:pos="8630"/>
        </w:tabs>
      </w:pPr>
      <w:hyperlink w:anchor="_Toc213958180" w:history="1">
        <w:r w:rsidRPr="00817871">
          <w:rPr>
            <w:rStyle w:val="Hipervnculo"/>
          </w:rPr>
          <w:t>5. Agendar una cita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_Toc213958180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5</w:t>
        </w:r>
        <w:r w:rsidRPr="00817871">
          <w:rPr>
            <w:webHidden/>
          </w:rPr>
          <w:fldChar w:fldCharType="end"/>
        </w:r>
      </w:hyperlink>
    </w:p>
    <w:p w14:paraId="2B137756" w14:textId="2BCC372C" w:rsidR="00817871" w:rsidRPr="00817871" w:rsidRDefault="00817871">
      <w:pPr>
        <w:pStyle w:val="TDC2"/>
        <w:tabs>
          <w:tab w:val="right" w:leader="dot" w:pos="8630"/>
        </w:tabs>
      </w:pPr>
      <w:hyperlink w:anchor="_Toc213958181" w:history="1">
        <w:r w:rsidRPr="00817871">
          <w:rPr>
            <w:rStyle w:val="Hipervnculo"/>
          </w:rPr>
          <w:t>5.1 Agendar como Invitado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_Toc213958181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5</w:t>
        </w:r>
        <w:r w:rsidRPr="00817871">
          <w:rPr>
            <w:webHidden/>
          </w:rPr>
          <w:fldChar w:fldCharType="end"/>
        </w:r>
      </w:hyperlink>
    </w:p>
    <w:p w14:paraId="24D5F9BB" w14:textId="011AB8B0" w:rsidR="00817871" w:rsidRPr="00817871" w:rsidRDefault="00817871">
      <w:pPr>
        <w:pStyle w:val="TDC2"/>
        <w:tabs>
          <w:tab w:val="right" w:leader="dot" w:pos="8630"/>
        </w:tabs>
      </w:pPr>
      <w:hyperlink w:anchor="_Toc213958182" w:history="1">
        <w:r w:rsidRPr="00817871">
          <w:rPr>
            <w:rStyle w:val="Hipervnculo"/>
          </w:rPr>
          <w:t>5.2 Agendar con cuenta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_Toc213958182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5</w:t>
        </w:r>
        <w:r w:rsidRPr="00817871">
          <w:rPr>
            <w:webHidden/>
          </w:rPr>
          <w:fldChar w:fldCharType="end"/>
        </w:r>
      </w:hyperlink>
    </w:p>
    <w:p w14:paraId="3FDA4C75" w14:textId="23FEBE2D" w:rsidR="00817871" w:rsidRPr="00817871" w:rsidRDefault="00817871">
      <w:pPr>
        <w:pStyle w:val="TDC1"/>
        <w:tabs>
          <w:tab w:val="right" w:leader="dot" w:pos="8630"/>
        </w:tabs>
      </w:pPr>
      <w:hyperlink w:anchor="_Toc213958183" w:history="1">
        <w:r w:rsidRPr="00817871">
          <w:rPr>
            <w:rStyle w:val="Hipervnculo"/>
          </w:rPr>
          <w:t>6. Mis Citas (Paciente)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_Toc213958183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5</w:t>
        </w:r>
        <w:r w:rsidRPr="00817871">
          <w:rPr>
            <w:webHidden/>
          </w:rPr>
          <w:fldChar w:fldCharType="end"/>
        </w:r>
      </w:hyperlink>
    </w:p>
    <w:p w14:paraId="34B3EFF5" w14:textId="6DB88F63" w:rsidR="00817871" w:rsidRPr="00817871" w:rsidRDefault="00817871">
      <w:pPr>
        <w:pStyle w:val="TDC2"/>
        <w:tabs>
          <w:tab w:val="right" w:leader="dot" w:pos="8630"/>
        </w:tabs>
      </w:pPr>
      <w:hyperlink w:anchor="_Toc213958184" w:history="1">
        <w:r w:rsidRPr="00817871">
          <w:rPr>
            <w:rStyle w:val="Hipervnculo"/>
          </w:rPr>
          <w:t>6.1 Consultar y confirmar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_Toc213958184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5</w:t>
        </w:r>
        <w:r w:rsidRPr="00817871">
          <w:rPr>
            <w:webHidden/>
          </w:rPr>
          <w:fldChar w:fldCharType="end"/>
        </w:r>
      </w:hyperlink>
    </w:p>
    <w:p w14:paraId="76096078" w14:textId="2D38D656" w:rsidR="00817871" w:rsidRPr="00817871" w:rsidRDefault="00817871">
      <w:pPr>
        <w:pStyle w:val="TDC2"/>
        <w:tabs>
          <w:tab w:val="right" w:leader="dot" w:pos="8630"/>
        </w:tabs>
      </w:pPr>
      <w:hyperlink w:anchor="_Toc213958185" w:history="1">
        <w:r w:rsidRPr="00817871">
          <w:rPr>
            <w:rStyle w:val="Hipervnculo"/>
          </w:rPr>
          <w:t>6.2 Reagendar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_Toc213958185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6</w:t>
        </w:r>
        <w:r w:rsidRPr="00817871">
          <w:rPr>
            <w:webHidden/>
          </w:rPr>
          <w:fldChar w:fldCharType="end"/>
        </w:r>
      </w:hyperlink>
    </w:p>
    <w:p w14:paraId="60C6CCF5" w14:textId="65C5556E" w:rsidR="00817871" w:rsidRPr="00817871" w:rsidRDefault="00817871">
      <w:pPr>
        <w:pStyle w:val="TDC2"/>
        <w:tabs>
          <w:tab w:val="right" w:leader="dot" w:pos="8630"/>
        </w:tabs>
      </w:pPr>
      <w:hyperlink w:anchor="_Toc213958186" w:history="1">
        <w:r w:rsidRPr="00817871">
          <w:rPr>
            <w:rStyle w:val="Hipervnculo"/>
          </w:rPr>
          <w:t>6.3 Cancelar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_Toc213958186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6</w:t>
        </w:r>
        <w:r w:rsidRPr="00817871">
          <w:rPr>
            <w:webHidden/>
          </w:rPr>
          <w:fldChar w:fldCharType="end"/>
        </w:r>
      </w:hyperlink>
    </w:p>
    <w:p w14:paraId="45B1CC76" w14:textId="55584328" w:rsidR="00817871" w:rsidRPr="00817871" w:rsidRDefault="00817871">
      <w:pPr>
        <w:pStyle w:val="TDC1"/>
        <w:tabs>
          <w:tab w:val="right" w:leader="dot" w:pos="8630"/>
        </w:tabs>
      </w:pPr>
      <w:hyperlink w:anchor="_Toc213958187" w:history="1">
        <w:r w:rsidRPr="00817871">
          <w:rPr>
            <w:rStyle w:val="Hipervnculo"/>
          </w:rPr>
          <w:t>7. Panel del Médico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_Toc213958187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6</w:t>
        </w:r>
        <w:r w:rsidRPr="00817871">
          <w:rPr>
            <w:webHidden/>
          </w:rPr>
          <w:fldChar w:fldCharType="end"/>
        </w:r>
      </w:hyperlink>
    </w:p>
    <w:p w14:paraId="50FDB590" w14:textId="674E0F98" w:rsidR="00817871" w:rsidRPr="00817871" w:rsidRDefault="00817871">
      <w:pPr>
        <w:pStyle w:val="TDC2"/>
        <w:tabs>
          <w:tab w:val="right" w:leader="dot" w:pos="8630"/>
        </w:tabs>
      </w:pPr>
      <w:hyperlink w:anchor="_Toc213958188" w:history="1">
        <w:r w:rsidRPr="00817871">
          <w:rPr>
            <w:rStyle w:val="Hipervnculo"/>
          </w:rPr>
          <w:t>7.1 Ver agenda del día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_Toc213958188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6</w:t>
        </w:r>
        <w:r w:rsidRPr="00817871">
          <w:rPr>
            <w:webHidden/>
          </w:rPr>
          <w:fldChar w:fldCharType="end"/>
        </w:r>
      </w:hyperlink>
    </w:p>
    <w:p w14:paraId="302B4854" w14:textId="3170FC08" w:rsidR="00817871" w:rsidRPr="00817871" w:rsidRDefault="00817871">
      <w:pPr>
        <w:pStyle w:val="TDC2"/>
        <w:tabs>
          <w:tab w:val="right" w:leader="dot" w:pos="8630"/>
        </w:tabs>
      </w:pPr>
      <w:hyperlink w:anchor="_Toc213958189" w:history="1">
        <w:r w:rsidRPr="00817871">
          <w:rPr>
            <w:rStyle w:val="Hipervnculo"/>
          </w:rPr>
          <w:t>7.2 Actualizar estado de la atención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_Toc213958189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6</w:t>
        </w:r>
        <w:r w:rsidRPr="00817871">
          <w:rPr>
            <w:webHidden/>
          </w:rPr>
          <w:fldChar w:fldCharType="end"/>
        </w:r>
      </w:hyperlink>
    </w:p>
    <w:p w14:paraId="07829164" w14:textId="45A81F3B" w:rsidR="00817871" w:rsidRPr="00817871" w:rsidRDefault="00817871">
      <w:pPr>
        <w:pStyle w:val="TDC1"/>
        <w:tabs>
          <w:tab w:val="right" w:leader="dot" w:pos="8630"/>
        </w:tabs>
      </w:pPr>
      <w:hyperlink w:anchor="_Toc213958190" w:history="1">
        <w:r w:rsidRPr="00817871">
          <w:rPr>
            <w:rStyle w:val="Hipervnculo"/>
          </w:rPr>
          <w:t>8. Administración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_Toc213958190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6</w:t>
        </w:r>
        <w:r w:rsidRPr="00817871">
          <w:rPr>
            <w:webHidden/>
          </w:rPr>
          <w:fldChar w:fldCharType="end"/>
        </w:r>
      </w:hyperlink>
    </w:p>
    <w:p w14:paraId="371058C2" w14:textId="1A1F3EBE" w:rsidR="00817871" w:rsidRPr="00817871" w:rsidRDefault="00817871">
      <w:pPr>
        <w:pStyle w:val="TDC2"/>
        <w:tabs>
          <w:tab w:val="right" w:leader="dot" w:pos="8630"/>
        </w:tabs>
      </w:pPr>
      <w:hyperlink w:anchor="_Toc213958191" w:history="1">
        <w:r w:rsidRPr="00817871">
          <w:rPr>
            <w:rStyle w:val="Hipervnculo"/>
          </w:rPr>
          <w:t>8.1 Doctores (Crear/Editar/Eliminar)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_Toc213958191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6</w:t>
        </w:r>
        <w:r w:rsidRPr="00817871">
          <w:rPr>
            <w:webHidden/>
          </w:rPr>
          <w:fldChar w:fldCharType="end"/>
        </w:r>
      </w:hyperlink>
    </w:p>
    <w:p w14:paraId="0929E37F" w14:textId="6EB07EB7" w:rsidR="00817871" w:rsidRPr="00817871" w:rsidRDefault="00817871">
      <w:pPr>
        <w:pStyle w:val="TDC2"/>
        <w:tabs>
          <w:tab w:val="right" w:leader="dot" w:pos="8630"/>
        </w:tabs>
      </w:pPr>
      <w:hyperlink w:anchor="_Toc213958192" w:history="1">
        <w:r w:rsidRPr="00817871">
          <w:rPr>
            <w:rStyle w:val="Hipervnculo"/>
          </w:rPr>
          <w:t>8.2 Sucursales (Crear/Editar/Eliminar)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_Toc213958192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6</w:t>
        </w:r>
        <w:r w:rsidRPr="00817871">
          <w:rPr>
            <w:webHidden/>
          </w:rPr>
          <w:fldChar w:fldCharType="end"/>
        </w:r>
      </w:hyperlink>
    </w:p>
    <w:p w14:paraId="27092A86" w14:textId="2FDBFC4E" w:rsidR="00817871" w:rsidRPr="00817871" w:rsidRDefault="00817871">
      <w:pPr>
        <w:pStyle w:val="TDC2"/>
        <w:tabs>
          <w:tab w:val="right" w:leader="dot" w:pos="8630"/>
        </w:tabs>
      </w:pPr>
      <w:hyperlink w:anchor="_Toc213958193" w:history="1">
        <w:r w:rsidRPr="00817871">
          <w:rPr>
            <w:rStyle w:val="Hipervnculo"/>
          </w:rPr>
          <w:t>8.3 Asignar Doctor a Sucursal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_Toc213958193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6</w:t>
        </w:r>
        <w:r w:rsidRPr="00817871">
          <w:rPr>
            <w:webHidden/>
          </w:rPr>
          <w:fldChar w:fldCharType="end"/>
        </w:r>
      </w:hyperlink>
    </w:p>
    <w:p w14:paraId="25B110AD" w14:textId="18136FF6" w:rsidR="00817871" w:rsidRPr="00817871" w:rsidRDefault="00817871">
      <w:pPr>
        <w:pStyle w:val="TDC1"/>
        <w:tabs>
          <w:tab w:val="right" w:leader="dot" w:pos="8630"/>
        </w:tabs>
      </w:pPr>
      <w:hyperlink w:anchor="_Toc213958194" w:history="1">
        <w:r w:rsidRPr="00817871">
          <w:rPr>
            <w:rStyle w:val="Hipervnculo"/>
          </w:rPr>
          <w:t>9. Notificaciones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_Toc213958194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7</w:t>
        </w:r>
        <w:r w:rsidRPr="00817871">
          <w:rPr>
            <w:webHidden/>
          </w:rPr>
          <w:fldChar w:fldCharType="end"/>
        </w:r>
      </w:hyperlink>
    </w:p>
    <w:p w14:paraId="14D986F4" w14:textId="6C361F6F" w:rsidR="00817871" w:rsidRPr="00817871" w:rsidRDefault="00817871">
      <w:pPr>
        <w:pStyle w:val="TDC1"/>
        <w:tabs>
          <w:tab w:val="right" w:leader="dot" w:pos="8630"/>
        </w:tabs>
      </w:pPr>
      <w:hyperlink w:anchor="_Toc213958195" w:history="1">
        <w:r w:rsidRPr="00817871">
          <w:rPr>
            <w:rStyle w:val="Hipervnculo"/>
          </w:rPr>
          <w:t>10. Buenas prácticas y recomendaciones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_Toc213958195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7</w:t>
        </w:r>
        <w:r w:rsidRPr="00817871">
          <w:rPr>
            <w:webHidden/>
          </w:rPr>
          <w:fldChar w:fldCharType="end"/>
        </w:r>
      </w:hyperlink>
    </w:p>
    <w:p w14:paraId="781B0AC4" w14:textId="67609D11" w:rsidR="00817871" w:rsidRPr="00817871" w:rsidRDefault="00817871">
      <w:pPr>
        <w:pStyle w:val="TDC1"/>
        <w:tabs>
          <w:tab w:val="right" w:leader="dot" w:pos="8630"/>
        </w:tabs>
      </w:pPr>
      <w:hyperlink w:anchor="_Toc213958196" w:history="1">
        <w:r w:rsidRPr="00817871">
          <w:rPr>
            <w:rStyle w:val="Hipervnculo"/>
          </w:rPr>
          <w:t>11. Preguntas frecuentes (FAQ)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_Toc213958196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7</w:t>
        </w:r>
        <w:r w:rsidRPr="00817871">
          <w:rPr>
            <w:webHidden/>
          </w:rPr>
          <w:fldChar w:fldCharType="end"/>
        </w:r>
      </w:hyperlink>
    </w:p>
    <w:p w14:paraId="4078F006" w14:textId="5D28A01F" w:rsidR="00817871" w:rsidRPr="00817871" w:rsidRDefault="00817871">
      <w:pPr>
        <w:pStyle w:val="TDC1"/>
        <w:tabs>
          <w:tab w:val="right" w:leader="dot" w:pos="8630"/>
        </w:tabs>
      </w:pPr>
      <w:hyperlink w:anchor="_Toc213958197" w:history="1">
        <w:r w:rsidRPr="00817871">
          <w:rPr>
            <w:rStyle w:val="Hipervnculo"/>
          </w:rPr>
          <w:t>12. Glosario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_Toc213958197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7</w:t>
        </w:r>
        <w:r w:rsidRPr="00817871">
          <w:rPr>
            <w:webHidden/>
          </w:rPr>
          <w:fldChar w:fldCharType="end"/>
        </w:r>
      </w:hyperlink>
    </w:p>
    <w:p w14:paraId="7A9CE287" w14:textId="0CAD4130" w:rsidR="00817871" w:rsidRPr="00817871" w:rsidRDefault="00817871">
      <w:pPr>
        <w:pStyle w:val="TDC1"/>
        <w:tabs>
          <w:tab w:val="right" w:leader="dot" w:pos="8630"/>
        </w:tabs>
      </w:pPr>
      <w:hyperlink w:anchor="_Toc213958198" w:history="1">
        <w:r w:rsidRPr="00817871">
          <w:rPr>
            <w:rStyle w:val="Hipervnculo"/>
          </w:rPr>
          <w:t>13. Soporte</w:t>
        </w:r>
        <w:r w:rsidRPr="00817871">
          <w:rPr>
            <w:webHidden/>
          </w:rPr>
          <w:tab/>
        </w:r>
        <w:r w:rsidRPr="00817871">
          <w:rPr>
            <w:webHidden/>
          </w:rPr>
          <w:fldChar w:fldCharType="begin"/>
        </w:r>
        <w:r w:rsidRPr="00817871">
          <w:rPr>
            <w:webHidden/>
          </w:rPr>
          <w:instrText xml:space="preserve"> PAGEREF _Toc213958198 \h </w:instrText>
        </w:r>
        <w:r w:rsidRPr="00817871">
          <w:rPr>
            <w:webHidden/>
          </w:rPr>
        </w:r>
        <w:r w:rsidRPr="00817871">
          <w:rPr>
            <w:webHidden/>
          </w:rPr>
          <w:fldChar w:fldCharType="separate"/>
        </w:r>
        <w:r w:rsidRPr="00817871">
          <w:rPr>
            <w:webHidden/>
          </w:rPr>
          <w:t>7</w:t>
        </w:r>
        <w:r w:rsidRPr="00817871">
          <w:rPr>
            <w:webHidden/>
          </w:rPr>
          <w:fldChar w:fldCharType="end"/>
        </w:r>
      </w:hyperlink>
    </w:p>
    <w:p w14:paraId="18D361B4" w14:textId="14F2BB5C" w:rsidR="00E76550" w:rsidRPr="00817871" w:rsidRDefault="00000000">
      <w:r w:rsidRPr="00817871">
        <w:fldChar w:fldCharType="end"/>
      </w:r>
    </w:p>
    <w:p w14:paraId="0057E407" w14:textId="77777777" w:rsidR="00E76550" w:rsidRPr="00817871" w:rsidRDefault="00000000">
      <w:pPr>
        <w:pStyle w:val="Ttulo1"/>
      </w:pPr>
      <w:bookmarkStart w:id="0" w:name="_Toc213958168"/>
      <w:r w:rsidRPr="00817871">
        <w:lastRenderedPageBreak/>
        <w:t>1. Descripción general</w:t>
      </w:r>
      <w:bookmarkEnd w:id="0"/>
    </w:p>
    <w:p w14:paraId="46D38568" w14:textId="7E0710FA" w:rsidR="00E76550" w:rsidRPr="00817871" w:rsidRDefault="00000000">
      <w:r w:rsidRPr="00817871">
        <w:t>MediTriage es una plataforma web para orientación clínica y gestión de citas. Permite reservar atenciones médicas como invitado o con cuenta, realizar un cuestionario orientativo de síntomas asistido por IA, administrar agendas para médicos y gestionar doctores, sucursales y asignaciones desde un panel administrativo</w:t>
      </w:r>
      <w:r w:rsidR="00817871" w:rsidRPr="00817871">
        <w:t xml:space="preserve"> y/o los distintos perfiles</w:t>
      </w:r>
      <w:r w:rsidRPr="00817871">
        <w:t>.</w:t>
      </w:r>
    </w:p>
    <w:p w14:paraId="3BB1CEB5" w14:textId="77777777" w:rsidR="00E76550" w:rsidRPr="00817871" w:rsidRDefault="00000000">
      <w:pPr>
        <w:pStyle w:val="Ttulo1"/>
      </w:pPr>
      <w:bookmarkStart w:id="1" w:name="_Toc213958169"/>
      <w:r w:rsidRPr="00817871">
        <w:t>2. Requisitos y acceso</w:t>
      </w:r>
      <w:bookmarkEnd w:id="1"/>
    </w:p>
    <w:p w14:paraId="2F53DB82" w14:textId="77777777" w:rsidR="00E76550" w:rsidRPr="00817871" w:rsidRDefault="00000000">
      <w:pPr>
        <w:pStyle w:val="Ttulo2"/>
      </w:pPr>
      <w:bookmarkStart w:id="2" w:name="_Toc213958170"/>
      <w:r w:rsidRPr="00817871">
        <w:t>2.1 Requisitos mínimos</w:t>
      </w:r>
      <w:bookmarkEnd w:id="2"/>
    </w:p>
    <w:p w14:paraId="3F18D754" w14:textId="77777777" w:rsidR="00E76550" w:rsidRPr="00817871" w:rsidRDefault="00000000">
      <w:pPr>
        <w:pStyle w:val="Listaconvietas"/>
      </w:pPr>
      <w:r w:rsidRPr="00817871">
        <w:t>Navegador actualizado (Chrome, Edge o Firefox).</w:t>
      </w:r>
    </w:p>
    <w:p w14:paraId="370987D5" w14:textId="77777777" w:rsidR="00E76550" w:rsidRPr="00817871" w:rsidRDefault="00000000">
      <w:pPr>
        <w:pStyle w:val="Listaconvietas"/>
      </w:pPr>
      <w:r w:rsidRPr="00817871">
        <w:t>Conexión estable a Internet.</w:t>
      </w:r>
    </w:p>
    <w:p w14:paraId="03ACD9D0" w14:textId="77777777" w:rsidR="00E76550" w:rsidRDefault="00000000">
      <w:pPr>
        <w:pStyle w:val="Listaconvietas"/>
      </w:pPr>
      <w:r w:rsidRPr="00817871">
        <w:t>Correo electrónico válido para confirmaciones (modo Invitado).</w:t>
      </w:r>
    </w:p>
    <w:p w14:paraId="6B32E6F7" w14:textId="77777777" w:rsidR="00670F6B" w:rsidRDefault="00670F6B" w:rsidP="00670F6B">
      <w:pPr>
        <w:pStyle w:val="Listaconvietas"/>
        <w:numPr>
          <w:ilvl w:val="0"/>
          <w:numId w:val="0"/>
        </w:numPr>
        <w:ind w:left="360"/>
        <w:rPr>
          <w:noProof/>
        </w:rPr>
      </w:pPr>
    </w:p>
    <w:p w14:paraId="005A3C4C" w14:textId="35C89618" w:rsidR="00670F6B" w:rsidRPr="00817871" w:rsidRDefault="00670F6B" w:rsidP="00670F6B">
      <w:pPr>
        <w:pStyle w:val="Listaconvietas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D2D3E5D" wp14:editId="3EE90E4C">
            <wp:extent cx="5486400" cy="1828800"/>
            <wp:effectExtent l="19050" t="19050" r="19050" b="19050"/>
            <wp:docPr id="2128503514" name="Imagen 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03514" name="Imagen 2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9"/>
                    <a:srcRect b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CB577" w14:textId="77777777" w:rsidR="00E76550" w:rsidRPr="00817871" w:rsidRDefault="00000000">
      <w:pPr>
        <w:pStyle w:val="Ttulo2"/>
      </w:pPr>
      <w:bookmarkStart w:id="3" w:name="_Toc213958171"/>
      <w:r w:rsidRPr="00817871">
        <w:t>2.2 Acceso al sistema</w:t>
      </w:r>
      <w:bookmarkEnd w:id="3"/>
    </w:p>
    <w:p w14:paraId="633A52D8" w14:textId="77777777" w:rsidR="00E76550" w:rsidRPr="00817871" w:rsidRDefault="00000000">
      <w:pPr>
        <w:pStyle w:val="Listaconvietas"/>
      </w:pPr>
      <w:r w:rsidRPr="00817871">
        <w:t>URL del sistema: suministrada por la institución.</w:t>
      </w:r>
    </w:p>
    <w:p w14:paraId="4F8926A6" w14:textId="77777777" w:rsidR="00E76550" w:rsidRPr="00817871" w:rsidRDefault="00000000">
      <w:pPr>
        <w:pStyle w:val="Listaconvietas"/>
      </w:pPr>
      <w:r w:rsidRPr="00817871">
        <w:t>Roles disponibles: Paciente (Invitado/Autenticado), Médico, Administrador.</w:t>
      </w:r>
    </w:p>
    <w:p w14:paraId="713560FE" w14:textId="47AFCA6F" w:rsidR="00670F6B" w:rsidRDefault="00000000" w:rsidP="00670F6B">
      <w:pPr>
        <w:pStyle w:val="Listaconvietas"/>
      </w:pPr>
      <w:r w:rsidRPr="00817871">
        <w:t>Zona horaria: la reserva considera la hora local del usuario.</w:t>
      </w:r>
    </w:p>
    <w:p w14:paraId="1F38A1D3" w14:textId="02DC93B2" w:rsidR="00670F6B" w:rsidRPr="00817871" w:rsidRDefault="00670F6B" w:rsidP="00670F6B">
      <w:pPr>
        <w:pStyle w:val="Listaconvietas"/>
        <w:numPr>
          <w:ilvl w:val="0"/>
          <w:numId w:val="0"/>
        </w:numPr>
      </w:pPr>
      <w:r w:rsidRPr="00670F6B">
        <w:lastRenderedPageBreak/>
        <w:drawing>
          <wp:anchor distT="0" distB="0" distL="114300" distR="114300" simplePos="0" relativeHeight="251657216" behindDoc="0" locked="0" layoutInCell="1" allowOverlap="1" wp14:anchorId="631AD42D" wp14:editId="2FEC0F87">
            <wp:simplePos x="0" y="0"/>
            <wp:positionH relativeFrom="column">
              <wp:posOffset>-1006475</wp:posOffset>
            </wp:positionH>
            <wp:positionV relativeFrom="paragraph">
              <wp:posOffset>0</wp:posOffset>
            </wp:positionV>
            <wp:extent cx="7505700" cy="3200400"/>
            <wp:effectExtent l="19050" t="19050" r="19050" b="19050"/>
            <wp:wrapTopAndBottom/>
            <wp:docPr id="15737887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8878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32004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734CE0" w14:textId="77777777" w:rsidR="00E76550" w:rsidRPr="00817871" w:rsidRDefault="00000000">
      <w:pPr>
        <w:pStyle w:val="Ttulo1"/>
      </w:pPr>
      <w:bookmarkStart w:id="4" w:name="_Toc213958172"/>
      <w:r w:rsidRPr="00817871">
        <w:t>3. Perfiles y permisos</w:t>
      </w:r>
      <w:bookmarkEnd w:id="4"/>
    </w:p>
    <w:p w14:paraId="4858F17C" w14:textId="77777777" w:rsidR="00E76550" w:rsidRPr="00817871" w:rsidRDefault="00000000">
      <w:pPr>
        <w:pStyle w:val="Ttulo2"/>
      </w:pPr>
      <w:bookmarkStart w:id="5" w:name="_Toc213958173"/>
      <w:r w:rsidRPr="00817871">
        <w:t>3.1 Paciente Invitado</w:t>
      </w:r>
      <w:bookmarkEnd w:id="5"/>
    </w:p>
    <w:p w14:paraId="17350029" w14:textId="77777777" w:rsidR="00E76550" w:rsidRPr="00817871" w:rsidRDefault="00000000">
      <w:pPr>
        <w:pStyle w:val="Listaconvietas"/>
      </w:pPr>
      <w:r w:rsidRPr="00817871">
        <w:t>Puede reservar una cita sin crear cuenta.</w:t>
      </w:r>
    </w:p>
    <w:p w14:paraId="6753DDC3" w14:textId="77777777" w:rsidR="00E76550" w:rsidRDefault="00000000">
      <w:pPr>
        <w:pStyle w:val="Listaconvietas"/>
      </w:pPr>
      <w:r w:rsidRPr="00817871">
        <w:t xml:space="preserve">Debe confirmar sus datos de contacto; recibe </w:t>
      </w:r>
      <w:proofErr w:type="gramStart"/>
      <w:r w:rsidRPr="00817871">
        <w:t>ticket</w:t>
      </w:r>
      <w:proofErr w:type="gramEnd"/>
      <w:r w:rsidRPr="00817871">
        <w:t>/resumen por correo.</w:t>
      </w:r>
    </w:p>
    <w:p w14:paraId="00EA382E" w14:textId="6E28FB8B" w:rsidR="00670F6B" w:rsidRPr="00817871" w:rsidRDefault="00670F6B" w:rsidP="00670F6B">
      <w:pPr>
        <w:pStyle w:val="Listaconvietas"/>
      </w:pPr>
      <w:r w:rsidRPr="00817871">
        <w:t>Puede usar el cuestionario de síntomas (opcional).</w:t>
      </w:r>
    </w:p>
    <w:p w14:paraId="176F7CE0" w14:textId="77777777" w:rsidR="00E76550" w:rsidRPr="00817871" w:rsidRDefault="00000000">
      <w:pPr>
        <w:pStyle w:val="Ttulo2"/>
      </w:pPr>
      <w:bookmarkStart w:id="6" w:name="_Toc213958174"/>
      <w:r w:rsidRPr="00817871">
        <w:t>3.2 Paciente Autenticado</w:t>
      </w:r>
      <w:bookmarkEnd w:id="6"/>
    </w:p>
    <w:p w14:paraId="2B165A98" w14:textId="77777777" w:rsidR="00E76550" w:rsidRPr="00817871" w:rsidRDefault="00000000">
      <w:pPr>
        <w:pStyle w:val="Listaconvietas"/>
      </w:pPr>
      <w:r w:rsidRPr="00817871">
        <w:t>Puede reservar, consultar, reagendar y cancelar sus citas.</w:t>
      </w:r>
    </w:p>
    <w:p w14:paraId="139E3C0F" w14:textId="77777777" w:rsidR="00E76550" w:rsidRPr="00817871" w:rsidRDefault="00000000">
      <w:pPr>
        <w:pStyle w:val="Listaconvietas"/>
      </w:pPr>
      <w:r w:rsidRPr="00817871">
        <w:t>Puede usar el cuestionario de síntomas (opcional).</w:t>
      </w:r>
    </w:p>
    <w:p w14:paraId="3872BFD3" w14:textId="77777777" w:rsidR="00E76550" w:rsidRPr="00817871" w:rsidRDefault="00000000">
      <w:pPr>
        <w:pStyle w:val="Ttulo2"/>
      </w:pPr>
      <w:bookmarkStart w:id="7" w:name="_Toc213958175"/>
      <w:r w:rsidRPr="00817871">
        <w:t>3.3 Médico</w:t>
      </w:r>
      <w:bookmarkEnd w:id="7"/>
    </w:p>
    <w:p w14:paraId="2535DA38" w14:textId="77777777" w:rsidR="00E76550" w:rsidRPr="00817871" w:rsidRDefault="00000000">
      <w:pPr>
        <w:pStyle w:val="Listaconvietas"/>
      </w:pPr>
      <w:r w:rsidRPr="00817871">
        <w:t>Visualiza su agenda por día/sucursal.</w:t>
      </w:r>
    </w:p>
    <w:p w14:paraId="1E0164A5" w14:textId="77777777" w:rsidR="00E76550" w:rsidRPr="00817871" w:rsidRDefault="00000000">
      <w:pPr>
        <w:pStyle w:val="Listaconvietas"/>
      </w:pPr>
      <w:r w:rsidRPr="00817871">
        <w:t>Actualiza el estado de las atenciones (en atención, atendida, ausente/cancelada).</w:t>
      </w:r>
    </w:p>
    <w:p w14:paraId="367EE0AA" w14:textId="77777777" w:rsidR="00E76550" w:rsidRPr="00817871" w:rsidRDefault="00000000">
      <w:pPr>
        <w:pStyle w:val="Ttulo2"/>
      </w:pPr>
      <w:bookmarkStart w:id="8" w:name="_Toc213958176"/>
      <w:r w:rsidRPr="00817871">
        <w:t>3.4 Administrador</w:t>
      </w:r>
      <w:bookmarkEnd w:id="8"/>
    </w:p>
    <w:p w14:paraId="3C7DA19D" w14:textId="77777777" w:rsidR="00E76550" w:rsidRPr="00817871" w:rsidRDefault="00000000">
      <w:pPr>
        <w:pStyle w:val="Listaconvietas"/>
      </w:pPr>
      <w:r w:rsidRPr="00817871">
        <w:t>Gestiona Doctores y Sucursales.</w:t>
      </w:r>
    </w:p>
    <w:p w14:paraId="3AADE54B" w14:textId="77777777" w:rsidR="00E76550" w:rsidRPr="00817871" w:rsidRDefault="00000000">
      <w:pPr>
        <w:pStyle w:val="Listaconvietas"/>
      </w:pPr>
      <w:r w:rsidRPr="00817871">
        <w:t>Asigna Doctores a Sucursales.</w:t>
      </w:r>
    </w:p>
    <w:p w14:paraId="3C423F3E" w14:textId="77777777" w:rsidR="00E76550" w:rsidRPr="00817871" w:rsidRDefault="00000000">
      <w:pPr>
        <w:pStyle w:val="Listaconvietas"/>
      </w:pPr>
      <w:r w:rsidRPr="00817871">
        <w:t>Puede ver y gestionar citas si es necesario.</w:t>
      </w:r>
    </w:p>
    <w:p w14:paraId="548114EC" w14:textId="77777777" w:rsidR="00E76550" w:rsidRPr="00817871" w:rsidRDefault="00000000">
      <w:pPr>
        <w:pStyle w:val="Ttulo1"/>
      </w:pPr>
      <w:bookmarkStart w:id="9" w:name="_Toc213958177"/>
      <w:r w:rsidRPr="00817871">
        <w:lastRenderedPageBreak/>
        <w:t>4. Primeros pasos</w:t>
      </w:r>
      <w:bookmarkEnd w:id="9"/>
    </w:p>
    <w:p w14:paraId="770C950C" w14:textId="77777777" w:rsidR="00E76550" w:rsidRPr="00817871" w:rsidRDefault="00000000">
      <w:pPr>
        <w:pStyle w:val="Ttulo2"/>
      </w:pPr>
      <w:bookmarkStart w:id="10" w:name="_Toc213958178"/>
      <w:r w:rsidRPr="00817871">
        <w:t>4.1 Crear cuenta (Registro)</w:t>
      </w:r>
      <w:bookmarkEnd w:id="10"/>
    </w:p>
    <w:p w14:paraId="39EEF8D3" w14:textId="77777777" w:rsidR="00460796" w:rsidRDefault="00460796" w:rsidP="00460796">
      <w:pPr>
        <w:pStyle w:val="Listaconnmeros"/>
      </w:pPr>
    </w:p>
    <w:p w14:paraId="38BEDC1B" w14:textId="59385B3C" w:rsidR="00E76550" w:rsidRDefault="00460796">
      <w:pPr>
        <w:pStyle w:val="Listaconnmeros"/>
      </w:pPr>
      <w:r w:rsidRPr="00460796">
        <w:drawing>
          <wp:anchor distT="0" distB="0" distL="114300" distR="114300" simplePos="0" relativeHeight="251555328" behindDoc="0" locked="0" layoutInCell="1" allowOverlap="1" wp14:anchorId="0530E8D3" wp14:editId="52DF9D37">
            <wp:simplePos x="0" y="0"/>
            <wp:positionH relativeFrom="column">
              <wp:posOffset>-1009650</wp:posOffset>
            </wp:positionH>
            <wp:positionV relativeFrom="paragraph">
              <wp:posOffset>325120</wp:posOffset>
            </wp:positionV>
            <wp:extent cx="7504430" cy="1019175"/>
            <wp:effectExtent l="19050" t="19050" r="20320" b="28575"/>
            <wp:wrapTopAndBottom/>
            <wp:docPr id="164776698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766980" name="Imagen 1" descr="Imagen que contiene Texto&#10;&#10;El contenido generado por IA puede ser incorrecto."/>
                    <pic:cNvPicPr/>
                  </pic:nvPicPr>
                  <pic:blipFill rotWithShape="1">
                    <a:blip r:embed="rId11"/>
                    <a:srcRect l="2595" r="2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4430" cy="101917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185062BE" wp14:editId="679F2E61">
                <wp:simplePos x="0" y="0"/>
                <wp:positionH relativeFrom="column">
                  <wp:posOffset>5238750</wp:posOffset>
                </wp:positionH>
                <wp:positionV relativeFrom="paragraph">
                  <wp:posOffset>993140</wp:posOffset>
                </wp:positionV>
                <wp:extent cx="457200" cy="371475"/>
                <wp:effectExtent l="38100" t="38100" r="57150" b="85725"/>
                <wp:wrapNone/>
                <wp:docPr id="606178991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200" cy="371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7A00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412.5pt;margin-top:78.2pt;width:36pt;height:29.25pt;flip:y;z-index: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00000" w:rsidRPr="00817871">
        <w:t>Abra la opción “Crear cuenta”.</w:t>
      </w:r>
    </w:p>
    <w:p w14:paraId="6BEE6A8D" w14:textId="6E92C898" w:rsidR="00460796" w:rsidRDefault="00460796" w:rsidP="00460796">
      <w:pPr>
        <w:pStyle w:val="Listaconnmeros"/>
      </w:pPr>
    </w:p>
    <w:p w14:paraId="658B3C37" w14:textId="6B3D71D7" w:rsidR="00460796" w:rsidRPr="00817871" w:rsidRDefault="00460796" w:rsidP="00460796">
      <w:pPr>
        <w:pStyle w:val="Listaconnmeros"/>
      </w:pPr>
    </w:p>
    <w:p w14:paraId="0D0EBD45" w14:textId="019A2326" w:rsidR="00E76550" w:rsidRDefault="00D86521">
      <w:pPr>
        <w:pStyle w:val="Listaconnmero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431F22" wp14:editId="771FE013">
                <wp:simplePos x="0" y="0"/>
                <wp:positionH relativeFrom="column">
                  <wp:posOffset>2847975</wp:posOffset>
                </wp:positionH>
                <wp:positionV relativeFrom="paragraph">
                  <wp:posOffset>3806825</wp:posOffset>
                </wp:positionV>
                <wp:extent cx="666750" cy="190500"/>
                <wp:effectExtent l="57150" t="57150" r="19050" b="95250"/>
                <wp:wrapNone/>
                <wp:docPr id="161645999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FB6F8F" id="Conector recto de flecha 3" o:spid="_x0000_s1026" type="#_x0000_t32" style="position:absolute;margin-left:224.25pt;margin-top:299.75pt;width:52.5pt;height:1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71712" behindDoc="0" locked="0" layoutInCell="1" allowOverlap="1" wp14:anchorId="5FBD14E5" wp14:editId="78D0DD7B">
                <wp:simplePos x="0" y="0"/>
                <wp:positionH relativeFrom="column">
                  <wp:posOffset>1933575</wp:posOffset>
                </wp:positionH>
                <wp:positionV relativeFrom="paragraph">
                  <wp:posOffset>3587749</wp:posOffset>
                </wp:positionV>
                <wp:extent cx="666750" cy="190500"/>
                <wp:effectExtent l="57150" t="57150" r="19050" b="95250"/>
                <wp:wrapNone/>
                <wp:docPr id="155701961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975F8" id="Conector recto de flecha 3" o:spid="_x0000_s1026" type="#_x0000_t32" style="position:absolute;margin-left:152.25pt;margin-top:282.5pt;width:52.5pt;height:15pt;flip:y;z-index:25157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7616" behindDoc="0" locked="0" layoutInCell="1" allowOverlap="1" wp14:anchorId="2B2803F2" wp14:editId="67F7A466">
                <wp:simplePos x="0" y="0"/>
                <wp:positionH relativeFrom="column">
                  <wp:posOffset>342900</wp:posOffset>
                </wp:positionH>
                <wp:positionV relativeFrom="paragraph">
                  <wp:posOffset>2835275</wp:posOffset>
                </wp:positionV>
                <wp:extent cx="647700" cy="45719"/>
                <wp:effectExtent l="57150" t="95250" r="0" b="107315"/>
                <wp:wrapNone/>
                <wp:docPr id="207263686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16FF1" id="Conector recto de flecha 3" o:spid="_x0000_s1026" type="#_x0000_t32" style="position:absolute;margin-left:27pt;margin-top:223.25pt;width:51pt;height:3.6pt;flip:y;z-index:25156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9664" behindDoc="0" locked="0" layoutInCell="1" allowOverlap="1" wp14:anchorId="2836E26C" wp14:editId="226ADDEF">
                <wp:simplePos x="0" y="0"/>
                <wp:positionH relativeFrom="column">
                  <wp:posOffset>361950</wp:posOffset>
                </wp:positionH>
                <wp:positionV relativeFrom="paragraph">
                  <wp:posOffset>3416300</wp:posOffset>
                </wp:positionV>
                <wp:extent cx="647700" cy="45719"/>
                <wp:effectExtent l="57150" t="95250" r="0" b="107315"/>
                <wp:wrapNone/>
                <wp:docPr id="119446839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A8E52" id="Conector recto de flecha 3" o:spid="_x0000_s1026" type="#_x0000_t32" style="position:absolute;margin-left:28.5pt;margin-top:269pt;width:51pt;height:3.6pt;flip:y;z-index:25156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63520" behindDoc="0" locked="0" layoutInCell="1" allowOverlap="1" wp14:anchorId="34C8BA3B" wp14:editId="3B7739F8">
                <wp:simplePos x="0" y="0"/>
                <wp:positionH relativeFrom="column">
                  <wp:posOffset>428625</wp:posOffset>
                </wp:positionH>
                <wp:positionV relativeFrom="paragraph">
                  <wp:posOffset>2320924</wp:posOffset>
                </wp:positionV>
                <wp:extent cx="647700" cy="45719"/>
                <wp:effectExtent l="57150" t="95250" r="0" b="107315"/>
                <wp:wrapNone/>
                <wp:docPr id="107950242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2895E6" id="Conector recto de flecha 3" o:spid="_x0000_s1026" type="#_x0000_t32" style="position:absolute;margin-left:33.75pt;margin-top:182.75pt;width:51pt;height:3.6pt;flip:y;z-index:25156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460796" w:rsidRPr="00460796">
        <w:drawing>
          <wp:anchor distT="0" distB="0" distL="114300" distR="114300" simplePos="0" relativeHeight="251561472" behindDoc="0" locked="0" layoutInCell="1" allowOverlap="1" wp14:anchorId="1344A3B6" wp14:editId="60C3328D">
            <wp:simplePos x="0" y="0"/>
            <wp:positionH relativeFrom="column">
              <wp:posOffset>-828675</wp:posOffset>
            </wp:positionH>
            <wp:positionV relativeFrom="paragraph">
              <wp:posOffset>358775</wp:posOffset>
            </wp:positionV>
            <wp:extent cx="7135495" cy="3905250"/>
            <wp:effectExtent l="19050" t="19050" r="27305" b="19050"/>
            <wp:wrapTopAndBottom/>
            <wp:docPr id="1489829504" name="Imagen 1" descr="Interfaz de usuario gráfica, Texto, Aplic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29504" name="Imagen 1" descr="Interfaz de usuario gráfica, Texto, Aplicación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5495" cy="390525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817871">
        <w:t>Complete: nombre, correo, contraseña y rol (si aplica).</w:t>
      </w:r>
    </w:p>
    <w:p w14:paraId="7C6E63EA" w14:textId="77777777" w:rsidR="00460796" w:rsidRPr="00817871" w:rsidRDefault="00460796" w:rsidP="00460796">
      <w:pPr>
        <w:pStyle w:val="Listaconnmeros"/>
        <w:ind w:left="360"/>
      </w:pPr>
    </w:p>
    <w:p w14:paraId="097FC228" w14:textId="1C087B81" w:rsidR="00E76550" w:rsidRDefault="00000000">
      <w:pPr>
        <w:pStyle w:val="Listaconnmeros"/>
      </w:pPr>
      <w:r w:rsidRPr="00817871">
        <w:t>Presione “Registrarse”.</w:t>
      </w:r>
    </w:p>
    <w:p w14:paraId="3F66B620" w14:textId="4173C2EC" w:rsidR="00460796" w:rsidRPr="00817871" w:rsidRDefault="00460796" w:rsidP="00460796">
      <w:pPr>
        <w:pStyle w:val="Listaconnmeros"/>
      </w:pPr>
    </w:p>
    <w:p w14:paraId="054833F4" w14:textId="77777777" w:rsidR="00E76550" w:rsidRPr="00817871" w:rsidRDefault="00000000">
      <w:r w:rsidRPr="00817871">
        <w:t>Resultado esperado: verá un mensaje de confirmación y podrá iniciar sesión.</w:t>
      </w:r>
    </w:p>
    <w:p w14:paraId="3DFDCCB1" w14:textId="2C7B733F" w:rsidR="00E76550" w:rsidRPr="00817871" w:rsidRDefault="00000000">
      <w:pPr>
        <w:pStyle w:val="Ttulo2"/>
      </w:pPr>
      <w:bookmarkStart w:id="11" w:name="_Toc213958179"/>
      <w:r w:rsidRPr="00817871">
        <w:lastRenderedPageBreak/>
        <w:t>4.2 Iniciar sesión</w:t>
      </w:r>
      <w:bookmarkEnd w:id="11"/>
    </w:p>
    <w:p w14:paraId="4CA26CDB" w14:textId="3A2D9655" w:rsidR="00E76550" w:rsidRPr="00817871" w:rsidRDefault="00000000">
      <w:pPr>
        <w:pStyle w:val="Listaconnmeros"/>
      </w:pPr>
      <w:r w:rsidRPr="00817871">
        <w:t>Abra la opción “</w:t>
      </w:r>
      <w:r w:rsidR="00614F7D">
        <w:t>Entrar</w:t>
      </w:r>
      <w:r w:rsidRPr="00817871">
        <w:t>”.</w:t>
      </w:r>
      <w:r w:rsidR="00614F7D">
        <w:t xml:space="preserve"> De la barra principal </w:t>
      </w:r>
    </w:p>
    <w:p w14:paraId="0E36DD23" w14:textId="595F5CEA" w:rsidR="00E76550" w:rsidRDefault="00614F7D">
      <w:pPr>
        <w:pStyle w:val="Listaconnmero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36CDF629" wp14:editId="41CB50EB">
                <wp:simplePos x="0" y="0"/>
                <wp:positionH relativeFrom="column">
                  <wp:posOffset>447675</wp:posOffset>
                </wp:positionH>
                <wp:positionV relativeFrom="paragraph">
                  <wp:posOffset>3303905</wp:posOffset>
                </wp:positionV>
                <wp:extent cx="666750" cy="190500"/>
                <wp:effectExtent l="57150" t="57150" r="19050" b="95250"/>
                <wp:wrapNone/>
                <wp:docPr id="667872418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4445B" id="Conector recto de flecha 3" o:spid="_x0000_s1026" type="#_x0000_t32" style="position:absolute;margin-left:35.25pt;margin-top:260.15pt;width:52.5pt;height:15pt;flip:y;z-index:25159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6F28393B" wp14:editId="6D85D1B7">
                <wp:simplePos x="0" y="0"/>
                <wp:positionH relativeFrom="column">
                  <wp:posOffset>447675</wp:posOffset>
                </wp:positionH>
                <wp:positionV relativeFrom="paragraph">
                  <wp:posOffset>3751580</wp:posOffset>
                </wp:positionV>
                <wp:extent cx="666750" cy="190500"/>
                <wp:effectExtent l="57150" t="57150" r="19050" b="95250"/>
                <wp:wrapNone/>
                <wp:docPr id="177400165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86FD2" id="Conector recto de flecha 3" o:spid="_x0000_s1026" type="#_x0000_t32" style="position:absolute;margin-left:35.25pt;margin-top:295.4pt;width:52.5pt;height:15pt;flip:y;z-index:25158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1952" behindDoc="0" locked="0" layoutInCell="1" allowOverlap="1" wp14:anchorId="4D2D2A09" wp14:editId="1233EFDE">
                <wp:simplePos x="0" y="0"/>
                <wp:positionH relativeFrom="column">
                  <wp:posOffset>476250</wp:posOffset>
                </wp:positionH>
                <wp:positionV relativeFrom="paragraph">
                  <wp:posOffset>2741930</wp:posOffset>
                </wp:positionV>
                <wp:extent cx="666750" cy="190500"/>
                <wp:effectExtent l="57150" t="57150" r="19050" b="95250"/>
                <wp:wrapNone/>
                <wp:docPr id="41917689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1905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ADD5" id="Conector recto de flecha 3" o:spid="_x0000_s1026" type="#_x0000_t32" style="position:absolute;margin-left:37.5pt;margin-top:215.9pt;width:52.5pt;height:15pt;flip:y;z-index:25158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00000" w:rsidRPr="00817871">
        <w:t>Ingrese su correo y contraseña.</w:t>
      </w:r>
    </w:p>
    <w:p w14:paraId="0A42A07C" w14:textId="42DAA320" w:rsidR="000B5A89" w:rsidRDefault="000B5A89" w:rsidP="000B5A89">
      <w:pPr>
        <w:pStyle w:val="Listaconnmeros"/>
      </w:pPr>
      <w:r w:rsidRPr="00614F7D">
        <w:drawing>
          <wp:anchor distT="0" distB="0" distL="114300" distR="114300" simplePos="0" relativeHeight="251578880" behindDoc="0" locked="0" layoutInCell="1" allowOverlap="1" wp14:anchorId="02088E25" wp14:editId="7FCDB8B5">
            <wp:simplePos x="0" y="0"/>
            <wp:positionH relativeFrom="column">
              <wp:posOffset>-866775</wp:posOffset>
            </wp:positionH>
            <wp:positionV relativeFrom="paragraph">
              <wp:posOffset>363220</wp:posOffset>
            </wp:positionV>
            <wp:extent cx="7225030" cy="4057650"/>
            <wp:effectExtent l="19050" t="19050" r="13970" b="19050"/>
            <wp:wrapTopAndBottom/>
            <wp:docPr id="20539636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63635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25030" cy="405765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4F7D">
        <w:t>clic en “Entrar” en el formulario</w:t>
      </w:r>
    </w:p>
    <w:p w14:paraId="42DEF2E2" w14:textId="7B92F9D5" w:rsidR="000B5A89" w:rsidRPr="00817871" w:rsidRDefault="000B5A89" w:rsidP="000B5A89">
      <w:pPr>
        <w:pStyle w:val="Listaconnmeros"/>
        <w:ind w:left="360"/>
      </w:pPr>
    </w:p>
    <w:p w14:paraId="2731DEF1" w14:textId="7DAAD388" w:rsidR="00E76550" w:rsidRPr="00817871" w:rsidRDefault="00000000">
      <w:r w:rsidRPr="00817871">
        <w:t>Si las credenciales son correctas, accederá a su panel.</w:t>
      </w:r>
    </w:p>
    <w:p w14:paraId="3F4284D0" w14:textId="6E888DB5" w:rsidR="00E76550" w:rsidRPr="00817871" w:rsidRDefault="00000000">
      <w:pPr>
        <w:pStyle w:val="Ttulo1"/>
      </w:pPr>
      <w:bookmarkStart w:id="12" w:name="_Toc213958180"/>
      <w:r w:rsidRPr="00817871">
        <w:t>5. Agendar una cita</w:t>
      </w:r>
      <w:bookmarkEnd w:id="12"/>
    </w:p>
    <w:p w14:paraId="75EE016A" w14:textId="1D8541C8" w:rsidR="000B5A89" w:rsidRDefault="00000000">
      <w:r w:rsidRPr="00817871">
        <w:t>Existen dos modalidades de agendamiento: Invitado y Usuario autenticado.</w:t>
      </w:r>
    </w:p>
    <w:p w14:paraId="1C395593" w14:textId="77777777" w:rsidR="000B5A89" w:rsidRDefault="000B5A89">
      <w:r>
        <w:br w:type="page"/>
      </w:r>
    </w:p>
    <w:p w14:paraId="3EF37967" w14:textId="77777777" w:rsidR="00E76550" w:rsidRPr="00817871" w:rsidRDefault="00E76550"/>
    <w:p w14:paraId="46B94840" w14:textId="3FD45040" w:rsidR="00E76550" w:rsidRPr="00817871" w:rsidRDefault="00000000">
      <w:pPr>
        <w:pStyle w:val="Ttulo2"/>
      </w:pPr>
      <w:bookmarkStart w:id="13" w:name="_Toc213958181"/>
      <w:r w:rsidRPr="00817871">
        <w:t>5.1 Agendar como Invitado</w:t>
      </w:r>
      <w:bookmarkEnd w:id="13"/>
    </w:p>
    <w:p w14:paraId="1469FC0E" w14:textId="0AFFC6D1" w:rsidR="000B5A89" w:rsidRDefault="002523B7" w:rsidP="000B5A89">
      <w:pPr>
        <w:pStyle w:val="Listaconnmeros"/>
        <w:numPr>
          <w:ilvl w:val="0"/>
          <w:numId w:val="10"/>
        </w:numPr>
      </w:pPr>
      <w:r w:rsidRPr="000B5A89">
        <w:drawing>
          <wp:anchor distT="0" distB="0" distL="114300" distR="114300" simplePos="0" relativeHeight="251608576" behindDoc="0" locked="0" layoutInCell="1" allowOverlap="1" wp14:anchorId="1CB718B3" wp14:editId="0E1C84D0">
            <wp:simplePos x="0" y="0"/>
            <wp:positionH relativeFrom="column">
              <wp:posOffset>-800100</wp:posOffset>
            </wp:positionH>
            <wp:positionV relativeFrom="paragraph">
              <wp:posOffset>252095</wp:posOffset>
            </wp:positionV>
            <wp:extent cx="7077075" cy="2657475"/>
            <wp:effectExtent l="19050" t="19050" r="28575" b="28575"/>
            <wp:wrapTopAndBottom/>
            <wp:docPr id="106670518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5189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265747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5A89"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 wp14:anchorId="278DAD4B" wp14:editId="1CE421CE">
                <wp:simplePos x="0" y="0"/>
                <wp:positionH relativeFrom="column">
                  <wp:posOffset>2343149</wp:posOffset>
                </wp:positionH>
                <wp:positionV relativeFrom="paragraph">
                  <wp:posOffset>595630</wp:posOffset>
                </wp:positionV>
                <wp:extent cx="257175" cy="400050"/>
                <wp:effectExtent l="57150" t="38100" r="47625" b="76200"/>
                <wp:wrapNone/>
                <wp:docPr id="2130599089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400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487B7" id="Conector recto de flecha 3" o:spid="_x0000_s1026" type="#_x0000_t32" style="position:absolute;margin-left:184.5pt;margin-top:46.9pt;width:20.25pt;height:31.5pt;flip:y;z-index:25161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B5A89"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1C88EE61" wp14:editId="76F19AB3">
                <wp:simplePos x="0" y="0"/>
                <wp:positionH relativeFrom="column">
                  <wp:posOffset>-790575</wp:posOffset>
                </wp:positionH>
                <wp:positionV relativeFrom="paragraph">
                  <wp:posOffset>2586355</wp:posOffset>
                </wp:positionV>
                <wp:extent cx="161925" cy="304800"/>
                <wp:effectExtent l="57150" t="38100" r="47625" b="76200"/>
                <wp:wrapNone/>
                <wp:docPr id="153309482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C6242" id="Conector recto de flecha 3" o:spid="_x0000_s1026" type="#_x0000_t32" style="position:absolute;margin-left:-62.25pt;margin-top:203.65pt;width:12.75pt;height:24pt;flip:y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0B5A89">
        <w:t xml:space="preserve">Clic en agendar </w:t>
      </w:r>
    </w:p>
    <w:p w14:paraId="0BBFCC48" w14:textId="424F89BD" w:rsidR="000B5A89" w:rsidRDefault="000B5A89" w:rsidP="000B5A89">
      <w:pPr>
        <w:pStyle w:val="Listaconnmeros"/>
      </w:pPr>
    </w:p>
    <w:p w14:paraId="4D15AC1F" w14:textId="7DEBB876" w:rsidR="00E76550" w:rsidRDefault="00000000" w:rsidP="000B5A89">
      <w:pPr>
        <w:pStyle w:val="Listaconnmeros"/>
        <w:numPr>
          <w:ilvl w:val="0"/>
          <w:numId w:val="10"/>
        </w:numPr>
      </w:pPr>
      <w:r w:rsidRPr="00817871">
        <w:t xml:space="preserve">Paso 1 – Identificación: ingrese </w:t>
      </w:r>
      <w:r w:rsidR="002523B7">
        <w:t>su Rut</w:t>
      </w:r>
    </w:p>
    <w:p w14:paraId="65042D62" w14:textId="58AAF3F8" w:rsidR="002523B7" w:rsidRDefault="002523B7" w:rsidP="002523B7">
      <w:pPr>
        <w:pStyle w:val="Listaconnmeros"/>
      </w:pPr>
      <w:r w:rsidRPr="002523B7">
        <w:drawing>
          <wp:inline distT="0" distB="0" distL="0" distR="0" wp14:anchorId="409484D8" wp14:editId="7043CB1E">
            <wp:extent cx="5486400" cy="2484755"/>
            <wp:effectExtent l="0" t="0" r="0" b="0"/>
            <wp:docPr id="139181618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1618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E453D" w14:textId="77777777" w:rsidR="002523B7" w:rsidRDefault="002523B7">
      <w:r>
        <w:br w:type="page"/>
      </w:r>
    </w:p>
    <w:p w14:paraId="27468D64" w14:textId="77777777" w:rsidR="002523B7" w:rsidRPr="00817871" w:rsidRDefault="002523B7" w:rsidP="002523B7">
      <w:pPr>
        <w:pStyle w:val="Listaconnmeros"/>
      </w:pPr>
    </w:p>
    <w:p w14:paraId="5378F82D" w14:textId="097CD45A" w:rsidR="00E76550" w:rsidRDefault="00000000" w:rsidP="000B5A89">
      <w:pPr>
        <w:pStyle w:val="Listaconnmeros"/>
        <w:numPr>
          <w:ilvl w:val="0"/>
          <w:numId w:val="10"/>
        </w:numPr>
      </w:pPr>
      <w:r w:rsidRPr="00817871">
        <w:t xml:space="preserve">Paso 2 – Especialidad: seleccione </w:t>
      </w:r>
      <w:r w:rsidR="002523B7">
        <w:t>la especialidad o opte por la orientación “Triage”</w:t>
      </w:r>
    </w:p>
    <w:p w14:paraId="30455E6F" w14:textId="04968F27" w:rsidR="002523B7" w:rsidRDefault="002523B7" w:rsidP="002523B7">
      <w:pPr>
        <w:pStyle w:val="Listaconnmeros"/>
      </w:pPr>
      <w:r w:rsidRPr="002523B7">
        <w:drawing>
          <wp:inline distT="0" distB="0" distL="0" distR="0" wp14:anchorId="1EFE8EE8" wp14:editId="7CCED0B8">
            <wp:extent cx="5486400" cy="3077210"/>
            <wp:effectExtent l="19050" t="19050" r="19050" b="27940"/>
            <wp:docPr id="14755660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566042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21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13CB525" w14:textId="77777777" w:rsidR="0004624C" w:rsidRDefault="0004624C" w:rsidP="002523B7">
      <w:pPr>
        <w:pStyle w:val="Listaconnmeros"/>
      </w:pPr>
    </w:p>
    <w:p w14:paraId="0C9965D7" w14:textId="4E255B10" w:rsidR="0004624C" w:rsidRDefault="0004624C" w:rsidP="002523B7">
      <w:pPr>
        <w:pStyle w:val="Listaconnmeros"/>
      </w:pPr>
      <w:r w:rsidRPr="0004624C">
        <w:drawing>
          <wp:inline distT="0" distB="0" distL="0" distR="0" wp14:anchorId="6CEE7F4F" wp14:editId="65D232FE">
            <wp:extent cx="5486400" cy="3422650"/>
            <wp:effectExtent l="19050" t="19050" r="19050" b="25400"/>
            <wp:docPr id="694670969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70969" name="Imagen 1" descr="Interfaz de usuario gráfica, Sitio web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265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0A234A76" w14:textId="77777777" w:rsidR="0004624C" w:rsidRDefault="0004624C">
      <w:r>
        <w:br w:type="page"/>
      </w:r>
    </w:p>
    <w:p w14:paraId="63C9C206" w14:textId="77777777" w:rsidR="002523B7" w:rsidRPr="00817871" w:rsidRDefault="002523B7" w:rsidP="002523B7">
      <w:pPr>
        <w:pStyle w:val="Listaconnmeros"/>
      </w:pPr>
    </w:p>
    <w:p w14:paraId="62D5CB29" w14:textId="77777777" w:rsidR="00E76550" w:rsidRDefault="00000000" w:rsidP="000B5A89">
      <w:pPr>
        <w:pStyle w:val="Listaconnmeros"/>
        <w:numPr>
          <w:ilvl w:val="0"/>
          <w:numId w:val="10"/>
        </w:numPr>
      </w:pPr>
      <w:r w:rsidRPr="00817871">
        <w:t>Paso 3 – Sucursal y Doctor: elija el centro y profesional disponibles.</w:t>
      </w:r>
    </w:p>
    <w:p w14:paraId="59A9B679" w14:textId="43DD64AD" w:rsidR="0004624C" w:rsidRPr="00817871" w:rsidRDefault="0004624C" w:rsidP="0004624C">
      <w:pPr>
        <w:pStyle w:val="Listaconnmeros"/>
      </w:pPr>
      <w:r w:rsidRPr="0004624C">
        <w:drawing>
          <wp:inline distT="0" distB="0" distL="0" distR="0" wp14:anchorId="1F6C27A7" wp14:editId="15C8879A">
            <wp:extent cx="5486400" cy="3188970"/>
            <wp:effectExtent l="19050" t="19050" r="19050" b="11430"/>
            <wp:docPr id="131631050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31050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897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0C859297" w14:textId="77777777" w:rsidR="000B5A89" w:rsidRDefault="00000000" w:rsidP="000B5A89">
      <w:pPr>
        <w:pStyle w:val="Listaconnmeros"/>
        <w:numPr>
          <w:ilvl w:val="0"/>
          <w:numId w:val="10"/>
        </w:numPr>
      </w:pPr>
      <w:r w:rsidRPr="00817871">
        <w:t>Paso 4 – Fecha y Hora: elija día y hora. Si la fecha es hoy, la interfaz oculta automáticamente las horas ya transcurridas.</w:t>
      </w:r>
    </w:p>
    <w:p w14:paraId="2EF8E454" w14:textId="20AB59AF" w:rsidR="00435077" w:rsidRDefault="00435077" w:rsidP="00435077">
      <w:pPr>
        <w:pStyle w:val="Listaconnmeros"/>
      </w:pPr>
      <w:r w:rsidRPr="00435077">
        <w:drawing>
          <wp:inline distT="0" distB="0" distL="0" distR="0" wp14:anchorId="15EB6025" wp14:editId="0DD8F313">
            <wp:extent cx="5486400" cy="3208020"/>
            <wp:effectExtent l="19050" t="19050" r="19050" b="11430"/>
            <wp:docPr id="6800412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41276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802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89C4006" w14:textId="77777777" w:rsidR="00435077" w:rsidRDefault="00435077">
      <w:r>
        <w:br w:type="page"/>
      </w:r>
    </w:p>
    <w:p w14:paraId="09732050" w14:textId="77777777" w:rsidR="00435077" w:rsidRDefault="00435077" w:rsidP="00435077">
      <w:pPr>
        <w:pStyle w:val="Listaconnmeros"/>
      </w:pPr>
    </w:p>
    <w:p w14:paraId="29843B34" w14:textId="63F12935" w:rsidR="00E76550" w:rsidRDefault="00000000" w:rsidP="000B5A89">
      <w:pPr>
        <w:pStyle w:val="Listaconnmeros"/>
        <w:numPr>
          <w:ilvl w:val="0"/>
          <w:numId w:val="10"/>
        </w:numPr>
      </w:pPr>
      <w:r w:rsidRPr="00817871">
        <w:t>Paso 5 – Confirmación: revise sus datos y confirme.</w:t>
      </w:r>
    </w:p>
    <w:p w14:paraId="29DF5B93" w14:textId="5246D31D" w:rsidR="00435077" w:rsidRPr="00817871" w:rsidRDefault="00435077" w:rsidP="00435077">
      <w:pPr>
        <w:pStyle w:val="Listaconnmero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1DF3D4" wp14:editId="06CB0239">
                <wp:simplePos x="0" y="0"/>
                <wp:positionH relativeFrom="column">
                  <wp:posOffset>533400</wp:posOffset>
                </wp:positionH>
                <wp:positionV relativeFrom="paragraph">
                  <wp:posOffset>2162175</wp:posOffset>
                </wp:positionV>
                <wp:extent cx="438150" cy="45719"/>
                <wp:effectExtent l="57150" t="57150" r="0" b="126365"/>
                <wp:wrapNone/>
                <wp:docPr id="175006817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E2613" id="Conector recto de flecha 3" o:spid="_x0000_s1026" type="#_x0000_t32" style="position:absolute;margin-left:42pt;margin-top:170.25pt;width:34.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12734465" wp14:editId="4A4032E1">
                <wp:simplePos x="0" y="0"/>
                <wp:positionH relativeFrom="column">
                  <wp:posOffset>609601</wp:posOffset>
                </wp:positionH>
                <wp:positionV relativeFrom="paragraph">
                  <wp:posOffset>1221106</wp:posOffset>
                </wp:positionV>
                <wp:extent cx="438150" cy="45719"/>
                <wp:effectExtent l="57150" t="57150" r="0" b="126365"/>
                <wp:wrapNone/>
                <wp:docPr id="120742113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076B6" id="Conector recto de flecha 3" o:spid="_x0000_s1026" type="#_x0000_t32" style="position:absolute;margin-left:48pt;margin-top:96.15pt;width:34.5pt;height:3.6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" strokecolor="#e00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81BE5E1" wp14:editId="3520E6BA">
                <wp:simplePos x="0" y="0"/>
                <wp:positionH relativeFrom="column">
                  <wp:posOffset>1152525</wp:posOffset>
                </wp:positionH>
                <wp:positionV relativeFrom="paragraph">
                  <wp:posOffset>2181225</wp:posOffset>
                </wp:positionV>
                <wp:extent cx="1162050" cy="104775"/>
                <wp:effectExtent l="0" t="0" r="19050" b="28575"/>
                <wp:wrapNone/>
                <wp:docPr id="169010260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04775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4198E2" id="Rectángulo 4" o:spid="_x0000_s1026" style="position:absolute;margin-left:90.75pt;margin-top:171.75pt;width:91.5pt;height:8.2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" fillcolor="white [3201]" strokecolor="black [3213]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0B6AAAD" wp14:editId="2DC8AE14">
                <wp:simplePos x="0" y="0"/>
                <wp:positionH relativeFrom="column">
                  <wp:posOffset>1285875</wp:posOffset>
                </wp:positionH>
                <wp:positionV relativeFrom="paragraph">
                  <wp:posOffset>1219200</wp:posOffset>
                </wp:positionV>
                <wp:extent cx="876300" cy="114300"/>
                <wp:effectExtent l="0" t="0" r="19050" b="19050"/>
                <wp:wrapNone/>
                <wp:docPr id="166211245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143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179EE" id="Rectángulo 4" o:spid="_x0000_s1026" style="position:absolute;margin-left:101.25pt;margin-top:96pt;width:69pt;height:9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" fillcolor="white [3201]" strokecolor="black [3213]" strokeweight=".25pt"/>
            </w:pict>
          </mc:Fallback>
        </mc:AlternateContent>
      </w:r>
      <w:r w:rsidRPr="00435077">
        <w:drawing>
          <wp:inline distT="0" distB="0" distL="0" distR="0" wp14:anchorId="732B2DE4" wp14:editId="5871403C">
            <wp:extent cx="5486400" cy="3010535"/>
            <wp:effectExtent l="19050" t="19050" r="19050" b="18415"/>
            <wp:docPr id="31262144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2144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053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50DFF588" w14:textId="77777777" w:rsidR="00E76550" w:rsidRDefault="00000000">
      <w:r w:rsidRPr="00817871">
        <w:t>Al confirmar, se genera la cita y se envía un correo de validación/confirmación.</w:t>
      </w:r>
    </w:p>
    <w:p w14:paraId="06C2BC31" w14:textId="1A0A8245" w:rsidR="00256F85" w:rsidRDefault="00435077"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322C3F1B" wp14:editId="1BECBC41">
                <wp:simplePos x="0" y="0"/>
                <wp:positionH relativeFrom="column">
                  <wp:posOffset>676275</wp:posOffset>
                </wp:positionH>
                <wp:positionV relativeFrom="paragraph">
                  <wp:posOffset>720090</wp:posOffset>
                </wp:positionV>
                <wp:extent cx="876300" cy="114300"/>
                <wp:effectExtent l="0" t="0" r="19050" b="19050"/>
                <wp:wrapNone/>
                <wp:docPr id="1326702850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143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E30C3" id="Rectángulo 4" o:spid="_x0000_s1026" style="position:absolute;margin-left:53.25pt;margin-top:56.7pt;width:69pt;height:9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" fillcolor="white [3201]" strokecolor="black [3213]" strokeweight="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388B63E" wp14:editId="63FECD46">
                <wp:simplePos x="0" y="0"/>
                <wp:positionH relativeFrom="column">
                  <wp:posOffset>742950</wp:posOffset>
                </wp:positionH>
                <wp:positionV relativeFrom="paragraph">
                  <wp:posOffset>1986915</wp:posOffset>
                </wp:positionV>
                <wp:extent cx="1352550" cy="114300"/>
                <wp:effectExtent l="0" t="0" r="19050" b="19050"/>
                <wp:wrapNone/>
                <wp:docPr id="1361283537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114300"/>
                        </a:xfrm>
                        <a:prstGeom prst="rect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DF964" id="Rectángulo 4" o:spid="_x0000_s1026" style="position:absolute;margin-left:58.5pt;margin-top:156.45pt;width:106.5pt;height:9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" fillcolor="white [3201]" strokecolor="black [3213]" strokeweight=".25pt"/>
            </w:pict>
          </mc:Fallback>
        </mc:AlternateContent>
      </w:r>
      <w:r w:rsidRPr="00435077">
        <w:drawing>
          <wp:inline distT="0" distB="0" distL="0" distR="0" wp14:anchorId="7C040671" wp14:editId="5BE734F4">
            <wp:extent cx="5486400" cy="2882900"/>
            <wp:effectExtent l="19050" t="19050" r="19050" b="12700"/>
            <wp:docPr id="16433628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628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3FB190BD" w14:textId="14A8A6F5" w:rsidR="00435077" w:rsidRPr="00817871" w:rsidRDefault="00256F85">
      <w:r>
        <w:br w:type="page"/>
      </w:r>
    </w:p>
    <w:p w14:paraId="3ADB52B9" w14:textId="77777777" w:rsidR="00E76550" w:rsidRPr="00817871" w:rsidRDefault="00000000">
      <w:pPr>
        <w:pStyle w:val="Ttulo2"/>
      </w:pPr>
      <w:bookmarkStart w:id="14" w:name="_Toc213958182"/>
      <w:r w:rsidRPr="00817871">
        <w:lastRenderedPageBreak/>
        <w:t>5.2 Agendar con cuenta</w:t>
      </w:r>
      <w:bookmarkEnd w:id="14"/>
    </w:p>
    <w:p w14:paraId="0B0167C4" w14:textId="38879124" w:rsidR="00E76550" w:rsidRDefault="00000000" w:rsidP="00886730">
      <w:pPr>
        <w:pStyle w:val="Listaconnmeros"/>
        <w:numPr>
          <w:ilvl w:val="0"/>
          <w:numId w:val="11"/>
        </w:numPr>
      </w:pPr>
      <w:r w:rsidRPr="00817871">
        <w:t xml:space="preserve">Inicie sesión </w:t>
      </w:r>
      <w:r w:rsidR="00256F85">
        <w:t>haciendo clic en Entrar</w:t>
      </w:r>
      <w:r w:rsidR="00375976">
        <w:t xml:space="preserve"> 4.1,</w:t>
      </w:r>
      <w:r w:rsidR="00256F85">
        <w:t xml:space="preserve"> SI no cuenta con un usuario puedes registrarse según</w:t>
      </w:r>
      <w:r w:rsidR="00375976">
        <w:t xml:space="preserve"> 4.2</w:t>
      </w:r>
      <w:r w:rsidR="00256F85">
        <w:t xml:space="preserve"> </w:t>
      </w:r>
    </w:p>
    <w:p w14:paraId="695C3A9C" w14:textId="7BD9FD72" w:rsidR="00256F85" w:rsidRPr="00817871" w:rsidRDefault="00256F85" w:rsidP="00256F85">
      <w:pPr>
        <w:pStyle w:val="Listaconnmeros"/>
      </w:pPr>
      <w:r w:rsidRPr="00256F85">
        <w:drawing>
          <wp:inline distT="0" distB="0" distL="0" distR="0" wp14:anchorId="74DCF09A" wp14:editId="7CBAD793">
            <wp:extent cx="4820323" cy="3362794"/>
            <wp:effectExtent l="19050" t="19050" r="18415" b="28575"/>
            <wp:docPr id="38378882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78882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362794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4FF67489" w14:textId="1B5B100B" w:rsidR="00E76550" w:rsidRDefault="00375976" w:rsidP="00886730">
      <w:pPr>
        <w:pStyle w:val="Listaconnmeros"/>
        <w:numPr>
          <w:ilvl w:val="0"/>
          <w:numId w:val="11"/>
        </w:numPr>
      </w:pPr>
      <w:r>
        <w:t>Una vez iniciado el usuario contara con detalles del perfil y además una opción de “Mis citas” para poder visualizar registro de tus citas.</w:t>
      </w:r>
    </w:p>
    <w:p w14:paraId="5BB7F9BE" w14:textId="427C4AC0" w:rsidR="00886730" w:rsidRPr="00817871" w:rsidRDefault="00256F85" w:rsidP="00886730">
      <w:pPr>
        <w:pStyle w:val="Listaconnmero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890A2D4" wp14:editId="7D035750">
                <wp:simplePos x="0" y="0"/>
                <wp:positionH relativeFrom="column">
                  <wp:posOffset>4371975</wp:posOffset>
                </wp:positionH>
                <wp:positionV relativeFrom="paragraph">
                  <wp:posOffset>418465</wp:posOffset>
                </wp:positionV>
                <wp:extent cx="228600" cy="228600"/>
                <wp:effectExtent l="0" t="38100" r="57150" b="19050"/>
                <wp:wrapNone/>
                <wp:docPr id="1796713339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8AE4A" id="Conector recto de flecha 3" o:spid="_x0000_s1026" type="#_x0000_t32" style="position:absolute;margin-left:344.25pt;margin-top:32.95pt;width:18pt;height:18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F5221A2" wp14:editId="4115D118">
                <wp:simplePos x="0" y="0"/>
                <wp:positionH relativeFrom="column">
                  <wp:posOffset>3171825</wp:posOffset>
                </wp:positionH>
                <wp:positionV relativeFrom="paragraph">
                  <wp:posOffset>418465</wp:posOffset>
                </wp:positionV>
                <wp:extent cx="228600" cy="228600"/>
                <wp:effectExtent l="0" t="38100" r="57150" b="19050"/>
                <wp:wrapNone/>
                <wp:docPr id="1798107339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70261" id="Conector recto de flecha 3" o:spid="_x0000_s1026" type="#_x0000_t32" style="position:absolute;margin-left:249.75pt;margin-top:32.95pt;width:18pt;height:18pt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" strokecolor="#c0504d [3205]" strokeweight="1.5pt">
                <v:stroke endarrow="open"/>
              </v:shape>
            </w:pict>
          </mc:Fallback>
        </mc:AlternateContent>
      </w:r>
      <w:r w:rsidR="00886730">
        <w:rPr>
          <w:noProof/>
        </w:rPr>
        <w:drawing>
          <wp:inline distT="0" distB="0" distL="0" distR="0" wp14:anchorId="4AE664E9" wp14:editId="354C8C61">
            <wp:extent cx="5486400" cy="2436495"/>
            <wp:effectExtent l="19050" t="19050" r="19050" b="20955"/>
            <wp:docPr id="136415530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64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6C894E7C" w14:textId="30896FCE" w:rsidR="00375976" w:rsidRDefault="00375976" w:rsidP="00375976">
      <w:pPr>
        <w:pStyle w:val="Listaconnmeros"/>
        <w:numPr>
          <w:ilvl w:val="0"/>
          <w:numId w:val="11"/>
        </w:numPr>
      </w:pPr>
      <w:r>
        <w:t>Desde ese punto puedes agendar tan como usuario invitado</w:t>
      </w:r>
      <w:r w:rsidR="00534F14">
        <w:t xml:space="preserve"> 5.1.</w:t>
      </w:r>
    </w:p>
    <w:p w14:paraId="493B48BC" w14:textId="44E3A6F8" w:rsidR="00E76550" w:rsidRPr="00817871" w:rsidRDefault="00000000" w:rsidP="00375976">
      <w:pPr>
        <w:pStyle w:val="Listaconnmeros"/>
        <w:numPr>
          <w:ilvl w:val="0"/>
          <w:numId w:val="11"/>
        </w:numPr>
      </w:pPr>
      <w:r w:rsidRPr="00817871">
        <w:t>Resultado esperado: la cita quedará registrada y visible en “Mis Citas”.</w:t>
      </w:r>
    </w:p>
    <w:p w14:paraId="02623482" w14:textId="77777777" w:rsidR="00E76550" w:rsidRPr="00817871" w:rsidRDefault="00000000">
      <w:pPr>
        <w:pStyle w:val="Ttulo1"/>
      </w:pPr>
      <w:bookmarkStart w:id="15" w:name="_Toc213958183"/>
      <w:r w:rsidRPr="00817871">
        <w:lastRenderedPageBreak/>
        <w:t>6. Mis Citas (Paciente)</w:t>
      </w:r>
      <w:bookmarkEnd w:id="15"/>
    </w:p>
    <w:p w14:paraId="0C851B66" w14:textId="77777777" w:rsidR="00E76550" w:rsidRPr="00817871" w:rsidRDefault="00000000">
      <w:pPr>
        <w:pStyle w:val="Ttulo2"/>
      </w:pPr>
      <w:bookmarkStart w:id="16" w:name="_Toc213958184"/>
      <w:r w:rsidRPr="00817871">
        <w:t>6.1 Consultar y confirmar</w:t>
      </w:r>
      <w:bookmarkEnd w:id="16"/>
    </w:p>
    <w:p w14:paraId="6978C610" w14:textId="77777777" w:rsidR="00E76550" w:rsidRPr="00817871" w:rsidRDefault="00000000">
      <w:pPr>
        <w:pStyle w:val="Listaconvietas"/>
      </w:pPr>
      <w:r w:rsidRPr="00817871">
        <w:t>Desde el menú, abra “Mis Citas”.</w:t>
      </w:r>
    </w:p>
    <w:p w14:paraId="59533283" w14:textId="77777777" w:rsidR="00E76550" w:rsidRPr="00817871" w:rsidRDefault="00000000">
      <w:pPr>
        <w:pStyle w:val="Listaconvietas"/>
      </w:pPr>
      <w:r w:rsidRPr="00817871">
        <w:t>Podrá ver fecha, hora, profesional y estado de la consulta.</w:t>
      </w:r>
    </w:p>
    <w:p w14:paraId="67C5ACEB" w14:textId="77777777" w:rsidR="00E76550" w:rsidRPr="00817871" w:rsidRDefault="00000000">
      <w:pPr>
        <w:pStyle w:val="Ttulo2"/>
      </w:pPr>
      <w:bookmarkStart w:id="17" w:name="_Toc213958185"/>
      <w:r w:rsidRPr="00817871">
        <w:t>6.2 Reagendar</w:t>
      </w:r>
      <w:bookmarkEnd w:id="17"/>
    </w:p>
    <w:p w14:paraId="2587B1B4" w14:textId="77777777" w:rsidR="00E76550" w:rsidRPr="00817871" w:rsidRDefault="00000000" w:rsidP="00534F14">
      <w:pPr>
        <w:pStyle w:val="Listaconnmeros"/>
        <w:numPr>
          <w:ilvl w:val="0"/>
          <w:numId w:val="12"/>
        </w:numPr>
      </w:pPr>
      <w:r w:rsidRPr="00817871">
        <w:t>Seleccione la cita en la lista.</w:t>
      </w:r>
    </w:p>
    <w:p w14:paraId="61B9034E" w14:textId="77777777" w:rsidR="00E76550" w:rsidRPr="00817871" w:rsidRDefault="00000000" w:rsidP="00534F14">
      <w:pPr>
        <w:pStyle w:val="Listaconnmeros"/>
        <w:numPr>
          <w:ilvl w:val="0"/>
          <w:numId w:val="12"/>
        </w:numPr>
      </w:pPr>
      <w:r w:rsidRPr="00817871">
        <w:t>Verifique disponibilidad para una nueva fecha/hora.</w:t>
      </w:r>
    </w:p>
    <w:p w14:paraId="11C0BB07" w14:textId="77777777" w:rsidR="00E76550" w:rsidRPr="00817871" w:rsidRDefault="00000000" w:rsidP="00534F14">
      <w:pPr>
        <w:pStyle w:val="Listaconnmeros"/>
        <w:numPr>
          <w:ilvl w:val="0"/>
          <w:numId w:val="12"/>
        </w:numPr>
      </w:pPr>
      <w:r w:rsidRPr="00817871">
        <w:t>Confirme el cambio.</w:t>
      </w:r>
    </w:p>
    <w:p w14:paraId="29D3C067" w14:textId="77777777" w:rsidR="00E76550" w:rsidRPr="00817871" w:rsidRDefault="00000000">
      <w:r w:rsidRPr="00817871">
        <w:t>Resultado esperado: la cita cambia de fecha y recibe un nuevo comprobante.</w:t>
      </w:r>
    </w:p>
    <w:p w14:paraId="3B89067C" w14:textId="77777777" w:rsidR="00E76550" w:rsidRPr="00817871" w:rsidRDefault="00000000">
      <w:pPr>
        <w:pStyle w:val="Ttulo2"/>
      </w:pPr>
      <w:bookmarkStart w:id="18" w:name="_Toc213958186"/>
      <w:r w:rsidRPr="00817871">
        <w:t>6.3 Cancelar</w:t>
      </w:r>
      <w:bookmarkEnd w:id="18"/>
    </w:p>
    <w:p w14:paraId="12CA9F70" w14:textId="77777777" w:rsidR="00E76550" w:rsidRPr="00817871" w:rsidRDefault="00000000" w:rsidP="00534F14">
      <w:pPr>
        <w:pStyle w:val="Listaconnmeros"/>
        <w:numPr>
          <w:ilvl w:val="0"/>
          <w:numId w:val="13"/>
        </w:numPr>
      </w:pPr>
      <w:r w:rsidRPr="00817871">
        <w:t>Seleccione la cita.</w:t>
      </w:r>
    </w:p>
    <w:p w14:paraId="02533DBE" w14:textId="77777777" w:rsidR="00E76550" w:rsidRPr="00817871" w:rsidRDefault="00000000" w:rsidP="00534F14">
      <w:pPr>
        <w:pStyle w:val="Listaconnmeros"/>
        <w:numPr>
          <w:ilvl w:val="0"/>
          <w:numId w:val="13"/>
        </w:numPr>
      </w:pPr>
      <w:r w:rsidRPr="00817871">
        <w:t>Elija “Cancelar” y confirme.</w:t>
      </w:r>
    </w:p>
    <w:p w14:paraId="4E746263" w14:textId="77777777" w:rsidR="00E76550" w:rsidRPr="00817871" w:rsidRDefault="00000000">
      <w:r w:rsidRPr="00817871">
        <w:t>Resultado esperado: la hora vuelve a estar disponible y la cita queda como cancelada.</w:t>
      </w:r>
    </w:p>
    <w:p w14:paraId="61EF4AEE" w14:textId="77777777" w:rsidR="00E76550" w:rsidRPr="00817871" w:rsidRDefault="00000000">
      <w:pPr>
        <w:pStyle w:val="Ttulo1"/>
      </w:pPr>
      <w:bookmarkStart w:id="19" w:name="_Toc213958187"/>
      <w:r w:rsidRPr="00817871">
        <w:t>7. Panel del Médico</w:t>
      </w:r>
      <w:bookmarkEnd w:id="19"/>
    </w:p>
    <w:p w14:paraId="341A6A92" w14:textId="77777777" w:rsidR="00E76550" w:rsidRPr="00817871" w:rsidRDefault="00000000">
      <w:pPr>
        <w:pStyle w:val="Ttulo2"/>
      </w:pPr>
      <w:bookmarkStart w:id="20" w:name="_Toc213958188"/>
      <w:r w:rsidRPr="00817871">
        <w:t>7.1 Ver agenda del día</w:t>
      </w:r>
      <w:bookmarkEnd w:id="20"/>
    </w:p>
    <w:p w14:paraId="74774245" w14:textId="77777777" w:rsidR="00E76550" w:rsidRPr="00817871" w:rsidRDefault="00000000" w:rsidP="00FB0D63">
      <w:pPr>
        <w:pStyle w:val="Listaconnmeros"/>
        <w:numPr>
          <w:ilvl w:val="0"/>
          <w:numId w:val="14"/>
        </w:numPr>
      </w:pPr>
      <w:r w:rsidRPr="00817871">
        <w:t>Inicie sesión como Médico.</w:t>
      </w:r>
    </w:p>
    <w:p w14:paraId="1E364C1A" w14:textId="77777777" w:rsidR="00E76550" w:rsidRPr="00817871" w:rsidRDefault="00000000" w:rsidP="00FB0D63">
      <w:pPr>
        <w:pStyle w:val="Listaconnmeros"/>
        <w:numPr>
          <w:ilvl w:val="0"/>
          <w:numId w:val="14"/>
        </w:numPr>
      </w:pPr>
      <w:r w:rsidRPr="00817871">
        <w:t>Abra “Mi agenda”.</w:t>
      </w:r>
    </w:p>
    <w:p w14:paraId="24123ED0" w14:textId="77777777" w:rsidR="00E76550" w:rsidRPr="00817871" w:rsidRDefault="00000000" w:rsidP="00FB0D63">
      <w:pPr>
        <w:pStyle w:val="Listaconnmeros"/>
        <w:numPr>
          <w:ilvl w:val="0"/>
          <w:numId w:val="14"/>
        </w:numPr>
      </w:pPr>
      <w:r w:rsidRPr="00817871">
        <w:t>Seleccione la fecha (y sucursal si corresponde).</w:t>
      </w:r>
    </w:p>
    <w:p w14:paraId="6B008255" w14:textId="77777777" w:rsidR="00E76550" w:rsidRPr="00817871" w:rsidRDefault="00000000">
      <w:r w:rsidRPr="00817871">
        <w:t>Se listarán las citas del día con datos básicos del paciente y estado.</w:t>
      </w:r>
    </w:p>
    <w:p w14:paraId="0D94EFBE" w14:textId="77777777" w:rsidR="00E76550" w:rsidRPr="00817871" w:rsidRDefault="00000000">
      <w:pPr>
        <w:pStyle w:val="Ttulo2"/>
      </w:pPr>
      <w:bookmarkStart w:id="21" w:name="_Toc213958189"/>
      <w:r w:rsidRPr="00817871">
        <w:t>7.2 Actualizar estado de la atención</w:t>
      </w:r>
      <w:bookmarkEnd w:id="21"/>
    </w:p>
    <w:p w14:paraId="25BDFF0D" w14:textId="77777777" w:rsidR="00E76550" w:rsidRPr="00817871" w:rsidRDefault="00000000" w:rsidP="00FB0D63">
      <w:pPr>
        <w:pStyle w:val="Listaconnmeros"/>
        <w:numPr>
          <w:ilvl w:val="0"/>
          <w:numId w:val="15"/>
        </w:numPr>
      </w:pPr>
      <w:r w:rsidRPr="00817871">
        <w:t>Abra el detalle de la cita.</w:t>
      </w:r>
    </w:p>
    <w:p w14:paraId="04EE63F4" w14:textId="77777777" w:rsidR="00E76550" w:rsidRPr="00817871" w:rsidRDefault="00000000" w:rsidP="00FB0D63">
      <w:pPr>
        <w:pStyle w:val="Listaconnmeros"/>
        <w:numPr>
          <w:ilvl w:val="0"/>
          <w:numId w:val="15"/>
        </w:numPr>
      </w:pPr>
      <w:r w:rsidRPr="00817871">
        <w:t>Cambie el estado a En atención, Atendida o Ausente/Cancelada.</w:t>
      </w:r>
    </w:p>
    <w:p w14:paraId="487D2D08" w14:textId="77777777" w:rsidR="00E76550" w:rsidRPr="00817871" w:rsidRDefault="00000000" w:rsidP="00FB0D63">
      <w:pPr>
        <w:pStyle w:val="Listaconnmeros"/>
        <w:numPr>
          <w:ilvl w:val="0"/>
          <w:numId w:val="15"/>
        </w:numPr>
      </w:pPr>
      <w:r w:rsidRPr="00817871">
        <w:t>Guarde los cambios.</w:t>
      </w:r>
    </w:p>
    <w:p w14:paraId="053557E3" w14:textId="61B53A57" w:rsidR="00E76550" w:rsidRPr="00817871" w:rsidRDefault="00000000">
      <w:r w:rsidRPr="00817871">
        <w:t xml:space="preserve">El estado se actualiza para el resto de </w:t>
      </w:r>
      <w:r w:rsidR="00E8268A" w:rsidRPr="00817871">
        <w:t>las áreas</w:t>
      </w:r>
      <w:r w:rsidRPr="00817871">
        <w:t xml:space="preserve"> y reportes.</w:t>
      </w:r>
    </w:p>
    <w:p w14:paraId="52CEED1D" w14:textId="4CC1DCCC" w:rsidR="00BC0328" w:rsidRPr="00BC0328" w:rsidRDefault="00000000" w:rsidP="00BC0328">
      <w:pPr>
        <w:pStyle w:val="Ttulo1"/>
      </w:pPr>
      <w:r w:rsidRPr="00817871">
        <w:t xml:space="preserve">8. </w:t>
      </w:r>
      <w:bookmarkStart w:id="22" w:name="_Toc213958190"/>
      <w:r w:rsidR="00BC0328">
        <w:t xml:space="preserve">Acceso como </w:t>
      </w:r>
      <w:r w:rsidRPr="00817871">
        <w:t>Administra</w:t>
      </w:r>
      <w:bookmarkEnd w:id="22"/>
      <w:r w:rsidR="00BC0328">
        <w:t>dor</w:t>
      </w:r>
    </w:p>
    <w:p w14:paraId="1C3CDC45" w14:textId="129D944E" w:rsidR="00BC0328" w:rsidRPr="00BC0328" w:rsidRDefault="00BC0328" w:rsidP="00BC0328">
      <w:pPr>
        <w:pStyle w:val="Ttulo2"/>
      </w:pPr>
      <w:r w:rsidRPr="00BC0328">
        <w:t xml:space="preserve">8.1 Dashboard del Administrador — vista </w:t>
      </w:r>
      <w:r>
        <w:t>principal</w:t>
      </w:r>
    </w:p>
    <w:p w14:paraId="18A89320" w14:textId="77777777" w:rsidR="00BC0328" w:rsidRDefault="00BC0328" w:rsidP="00BC0328">
      <w:pPr>
        <w:pStyle w:val="Listaconnmeros"/>
        <w:ind w:left="360" w:hanging="360"/>
        <w:rPr>
          <w:lang w:val="es-419"/>
        </w:rPr>
      </w:pPr>
      <w:r w:rsidRPr="00BC0328">
        <w:rPr>
          <w:lang w:val="es-419"/>
        </w:rPr>
        <w:t>Objetivo. Proveer una visión rápida del sistema y accesos a las funciones de administración.</w:t>
      </w:r>
    </w:p>
    <w:p w14:paraId="7F57E67D" w14:textId="2F97C133" w:rsidR="00BC0328" w:rsidRPr="00BC0328" w:rsidRDefault="00BC0328" w:rsidP="00BC0328">
      <w:pPr>
        <w:pStyle w:val="Listaconnmeros"/>
        <w:numPr>
          <w:ilvl w:val="0"/>
          <w:numId w:val="5"/>
        </w:numPr>
        <w:rPr>
          <w:rFonts w:hint="eastAsia"/>
          <w:lang w:val="es-419"/>
        </w:rPr>
      </w:pPr>
      <w:r w:rsidRPr="00BC0328">
        <w:rPr>
          <w:rFonts w:hint="eastAsia"/>
          <w:lang w:val="es-419"/>
        </w:rPr>
        <w:t>Iniciar sesión con rol Administrador</w:t>
      </w:r>
      <w:r>
        <w:rPr>
          <w:lang w:val="es-419"/>
        </w:rPr>
        <w:t xml:space="preserve"> iniciando sección con tus credenciales autorizadas y asignadas con tu perfil de administrador. </w:t>
      </w:r>
    </w:p>
    <w:p w14:paraId="6A324809" w14:textId="77777777" w:rsidR="00BC0328" w:rsidRPr="00BC0328" w:rsidRDefault="00BC0328" w:rsidP="00BC0328">
      <w:pPr>
        <w:rPr>
          <w:lang w:val="es-419"/>
        </w:rPr>
      </w:pPr>
    </w:p>
    <w:p w14:paraId="490B522E" w14:textId="6BDB955F" w:rsidR="00BC0328" w:rsidRPr="00BC0328" w:rsidRDefault="00BC0328" w:rsidP="00BC0328">
      <w:pPr>
        <w:rPr>
          <w:lang w:val="es-419"/>
        </w:rPr>
      </w:pPr>
      <w:r w:rsidRPr="00BC0328">
        <w:rPr>
          <w:lang w:val="es-419"/>
        </w:rPr>
        <w:lastRenderedPageBreak/>
        <w:t>Elementos de la pantalla.</w:t>
      </w:r>
    </w:p>
    <w:p w14:paraId="0673432F" w14:textId="3216EFAB" w:rsidR="00BC0328" w:rsidRDefault="005B1F4D" w:rsidP="00BC0328">
      <w:pPr>
        <w:rPr>
          <w:lang w:val="es-4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 wp14:anchorId="3D93BB6D" wp14:editId="1582D125">
                <wp:simplePos x="0" y="0"/>
                <wp:positionH relativeFrom="column">
                  <wp:posOffset>5486400</wp:posOffset>
                </wp:positionH>
                <wp:positionV relativeFrom="paragraph">
                  <wp:posOffset>2027555</wp:posOffset>
                </wp:positionV>
                <wp:extent cx="228600" cy="228600"/>
                <wp:effectExtent l="0" t="38100" r="57150" b="19050"/>
                <wp:wrapNone/>
                <wp:docPr id="179204689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184A1" id="Conector recto de flecha 3" o:spid="_x0000_s1026" type="#_x0000_t32" style="position:absolute;margin-left:6in;margin-top:159.65pt;width:18pt;height:18pt;flip:y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22374ECA" wp14:editId="336F01BB">
                <wp:simplePos x="0" y="0"/>
                <wp:positionH relativeFrom="column">
                  <wp:posOffset>4867275</wp:posOffset>
                </wp:positionH>
                <wp:positionV relativeFrom="paragraph">
                  <wp:posOffset>1998980</wp:posOffset>
                </wp:positionV>
                <wp:extent cx="228600" cy="228600"/>
                <wp:effectExtent l="0" t="38100" r="57150" b="19050"/>
                <wp:wrapNone/>
                <wp:docPr id="54491128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AFEE8" id="Conector recto de flecha 3" o:spid="_x0000_s1026" type="#_x0000_t32" style="position:absolute;margin-left:383.25pt;margin-top:157.4pt;width:18pt;height:18pt;flip:y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D03D8B3" wp14:editId="01293D62">
                <wp:simplePos x="0" y="0"/>
                <wp:positionH relativeFrom="column">
                  <wp:posOffset>4305300</wp:posOffset>
                </wp:positionH>
                <wp:positionV relativeFrom="paragraph">
                  <wp:posOffset>1998980</wp:posOffset>
                </wp:positionV>
                <wp:extent cx="228600" cy="228600"/>
                <wp:effectExtent l="0" t="38100" r="57150" b="19050"/>
                <wp:wrapNone/>
                <wp:docPr id="199484134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24742" id="Conector recto de flecha 3" o:spid="_x0000_s1026" type="#_x0000_t32" style="position:absolute;margin-left:339pt;margin-top:157.4pt;width:18pt;height:18pt;flip:y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19AA73D0" wp14:editId="53B746CD">
                <wp:simplePos x="0" y="0"/>
                <wp:positionH relativeFrom="column">
                  <wp:posOffset>3581400</wp:posOffset>
                </wp:positionH>
                <wp:positionV relativeFrom="paragraph">
                  <wp:posOffset>2027555</wp:posOffset>
                </wp:positionV>
                <wp:extent cx="228600" cy="228600"/>
                <wp:effectExtent l="0" t="38100" r="57150" b="19050"/>
                <wp:wrapNone/>
                <wp:docPr id="37415479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0624B3" id="Conector recto de flecha 3" o:spid="_x0000_s1026" type="#_x0000_t32" style="position:absolute;margin-left:282pt;margin-top:159.65pt;width:18pt;height:18pt;flip:y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68967D9A" wp14:editId="000BD08D">
                <wp:simplePos x="0" y="0"/>
                <wp:positionH relativeFrom="column">
                  <wp:posOffset>4962525</wp:posOffset>
                </wp:positionH>
                <wp:positionV relativeFrom="paragraph">
                  <wp:posOffset>1132205</wp:posOffset>
                </wp:positionV>
                <wp:extent cx="228600" cy="228600"/>
                <wp:effectExtent l="0" t="38100" r="57150" b="19050"/>
                <wp:wrapNone/>
                <wp:docPr id="68971417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925F60" id="Conector recto de flecha 3" o:spid="_x0000_s1026" type="#_x0000_t32" style="position:absolute;margin-left:390.75pt;margin-top:89.15pt;width:18pt;height:18pt;flip:y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3DDEEA67" wp14:editId="6F550B1A">
                <wp:simplePos x="0" y="0"/>
                <wp:positionH relativeFrom="column">
                  <wp:posOffset>3943350</wp:posOffset>
                </wp:positionH>
                <wp:positionV relativeFrom="paragraph">
                  <wp:posOffset>1198880</wp:posOffset>
                </wp:positionV>
                <wp:extent cx="228600" cy="228600"/>
                <wp:effectExtent l="0" t="38100" r="57150" b="19050"/>
                <wp:wrapNone/>
                <wp:docPr id="169074413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BC681" id="Conector recto de flecha 3" o:spid="_x0000_s1026" type="#_x0000_t32" style="position:absolute;margin-left:310.5pt;margin-top:94.4pt;width:18pt;height:18pt;flip:y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09FA4A8" wp14:editId="6BA6165D">
                <wp:simplePos x="0" y="0"/>
                <wp:positionH relativeFrom="column">
                  <wp:posOffset>2352675</wp:posOffset>
                </wp:positionH>
                <wp:positionV relativeFrom="paragraph">
                  <wp:posOffset>1151255</wp:posOffset>
                </wp:positionV>
                <wp:extent cx="228600" cy="228600"/>
                <wp:effectExtent l="0" t="38100" r="57150" b="19050"/>
                <wp:wrapNone/>
                <wp:docPr id="99852658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28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71D1E" id="Conector recto de flecha 3" o:spid="_x0000_s1026" type="#_x0000_t32" style="position:absolute;margin-left:185.25pt;margin-top:90.65pt;width:18pt;height:18pt;flip: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" strokecolor="#c0504d [3205]" strokeweight="1.5pt">
                <v:stroke endarrow="open"/>
              </v:shape>
            </w:pict>
          </mc:Fallback>
        </mc:AlternateContent>
      </w:r>
      <w:r w:rsidR="00BC0328" w:rsidRPr="00BC0328">
        <w:rPr>
          <w:lang w:val="es-419"/>
        </w:rPr>
        <w:t>Barra superior: logo, usuario y rol, botón Modo Administrador, y pestañas Dashboard / Doctores / Pacientes / Sucursales.</w:t>
      </w:r>
    </w:p>
    <w:p w14:paraId="527200CC" w14:textId="34F53403" w:rsidR="005B1F4D" w:rsidRDefault="005B1F4D" w:rsidP="00BC0328">
      <w:pPr>
        <w:rPr>
          <w:lang w:val="es-419"/>
        </w:rPr>
      </w:pPr>
      <w:r>
        <w:rPr>
          <w:noProof/>
          <w:lang w:val="es-419"/>
        </w:rPr>
        <w:drawing>
          <wp:anchor distT="0" distB="0" distL="114300" distR="114300" simplePos="0" relativeHeight="251656704" behindDoc="0" locked="0" layoutInCell="1" allowOverlap="1" wp14:anchorId="39185731" wp14:editId="7B3235CE">
            <wp:simplePos x="0" y="0"/>
            <wp:positionH relativeFrom="column">
              <wp:posOffset>-838200</wp:posOffset>
            </wp:positionH>
            <wp:positionV relativeFrom="paragraph">
              <wp:posOffset>565150</wp:posOffset>
            </wp:positionV>
            <wp:extent cx="7168515" cy="4238625"/>
            <wp:effectExtent l="19050" t="19050" r="13335" b="28575"/>
            <wp:wrapTopAndBottom/>
            <wp:docPr id="204642627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15" cy="42386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s-419"/>
        </w:rPr>
        <w:t xml:space="preserve">En el dashboard muestra datos actuales respecto a cantidad de pacientes, médicos y citas pendientes.  </w:t>
      </w:r>
    </w:p>
    <w:p w14:paraId="4C7DED11" w14:textId="542554E2" w:rsidR="00E76550" w:rsidRPr="00817871" w:rsidRDefault="00000000">
      <w:pPr>
        <w:pStyle w:val="Ttulo2"/>
      </w:pPr>
      <w:bookmarkStart w:id="23" w:name="_Toc213958191"/>
      <w:r w:rsidRPr="00817871">
        <w:t>8.</w:t>
      </w:r>
      <w:r w:rsidR="00BC0328">
        <w:t>2</w:t>
      </w:r>
      <w:r w:rsidRPr="00817871">
        <w:t xml:space="preserve"> </w:t>
      </w:r>
      <w:r w:rsidR="00B241C2">
        <w:t xml:space="preserve">Administrar </w:t>
      </w:r>
      <w:r w:rsidRPr="00817871">
        <w:t>Doctores (Crear/Editar/Eliminar)</w:t>
      </w:r>
      <w:bookmarkEnd w:id="23"/>
    </w:p>
    <w:p w14:paraId="15FC7AD2" w14:textId="7746DB40" w:rsidR="00E76550" w:rsidRDefault="00000000" w:rsidP="00FB0D63">
      <w:pPr>
        <w:pStyle w:val="Listaconnmeros"/>
        <w:numPr>
          <w:ilvl w:val="0"/>
          <w:numId w:val="16"/>
        </w:numPr>
      </w:pPr>
      <w:r w:rsidRPr="00817871">
        <w:t>Abra el módulo “Doctores”.</w:t>
      </w:r>
    </w:p>
    <w:p w14:paraId="397ABDA2" w14:textId="2600FDC9" w:rsidR="00B241C2" w:rsidRDefault="00E63312" w:rsidP="00B241C2">
      <w:pPr>
        <w:pStyle w:val="Listaconnmeros"/>
      </w:pPr>
      <w:r w:rsidRPr="00E63312">
        <w:drawing>
          <wp:inline distT="0" distB="0" distL="0" distR="0" wp14:anchorId="0F14CBD5" wp14:editId="69072B75">
            <wp:extent cx="6059517" cy="1933575"/>
            <wp:effectExtent l="19050" t="19050" r="17780" b="9525"/>
            <wp:docPr id="19170077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778" name="Imagen 1" descr="Interfaz de usuario gráfica, Aplicación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67558" cy="1936141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5085D555" w14:textId="77777777" w:rsidR="00C61160" w:rsidRPr="00817871" w:rsidRDefault="00C61160" w:rsidP="00B241C2">
      <w:pPr>
        <w:pStyle w:val="Listaconnmeros"/>
      </w:pPr>
    </w:p>
    <w:p w14:paraId="1200955F" w14:textId="4BEB4F89" w:rsidR="00E76550" w:rsidRDefault="00000000" w:rsidP="00FB0D63">
      <w:pPr>
        <w:pStyle w:val="Listaconnmeros"/>
        <w:numPr>
          <w:ilvl w:val="0"/>
          <w:numId w:val="16"/>
        </w:numPr>
      </w:pPr>
      <w:r w:rsidRPr="00817871">
        <w:lastRenderedPageBreak/>
        <w:t>Use “Nuevo</w:t>
      </w:r>
      <w:r w:rsidR="00E63312">
        <w:t xml:space="preserve"> doctor</w:t>
      </w:r>
      <w:r w:rsidRPr="00817871">
        <w:t>” para crear</w:t>
      </w:r>
      <w:r w:rsidR="00E63312">
        <w:t xml:space="preserve">. </w:t>
      </w:r>
    </w:p>
    <w:p w14:paraId="39514AB5" w14:textId="5D15BD83" w:rsidR="00B241C2" w:rsidRPr="00817871" w:rsidRDefault="00B241C2" w:rsidP="00B241C2">
      <w:pPr>
        <w:pStyle w:val="Listaconnmeros"/>
      </w:pPr>
      <w:r w:rsidRPr="00B241C2">
        <w:drawing>
          <wp:inline distT="0" distB="0" distL="0" distR="0" wp14:anchorId="26143B35" wp14:editId="2032F61A">
            <wp:extent cx="5486400" cy="3239770"/>
            <wp:effectExtent l="19050" t="19050" r="19050" b="17780"/>
            <wp:docPr id="7748780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780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977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3B6F1123" w14:textId="77777777" w:rsidR="00E76550" w:rsidRDefault="00000000" w:rsidP="00FB0D63">
      <w:pPr>
        <w:pStyle w:val="Listaconnmeros"/>
        <w:numPr>
          <w:ilvl w:val="0"/>
          <w:numId w:val="16"/>
        </w:numPr>
      </w:pPr>
      <w:r w:rsidRPr="00817871">
        <w:t>Complete/actualice los campos obligatorios y guarde.</w:t>
      </w:r>
    </w:p>
    <w:p w14:paraId="7E4775AD" w14:textId="77777777" w:rsidR="00E63312" w:rsidRDefault="00B241C2" w:rsidP="00FB0D63">
      <w:pPr>
        <w:pStyle w:val="Listaconnmeros"/>
        <w:numPr>
          <w:ilvl w:val="0"/>
          <w:numId w:val="16"/>
        </w:numPr>
      </w:pPr>
      <w:r>
        <w:t xml:space="preserve">Para editar doctor puedes hacer clic en </w:t>
      </w:r>
      <w:r w:rsidR="00E63312">
        <w:t>“Administrar doctores”</w:t>
      </w:r>
    </w:p>
    <w:p w14:paraId="0CFBB665" w14:textId="1635644A" w:rsidR="00E63312" w:rsidRDefault="00E63312" w:rsidP="00FB0D63">
      <w:pPr>
        <w:pStyle w:val="Listaconnmeros"/>
        <w:numPr>
          <w:ilvl w:val="0"/>
          <w:numId w:val="16"/>
        </w:numPr>
      </w:pPr>
      <w:r>
        <w:t>Se mostrará un listado de doctores el cual tiene opciones para eliminar doctor (lo que deshabilita el doctor), y asignar sucursal habilita al doctor a poder aparecer en mas de una sucursal para cumplir sus funciones.</w:t>
      </w:r>
    </w:p>
    <w:p w14:paraId="5CEC196A" w14:textId="257F7830" w:rsidR="00B241C2" w:rsidRPr="00817871" w:rsidRDefault="00C61160" w:rsidP="00E63312">
      <w:pPr>
        <w:pStyle w:val="Listaconnmero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DBA345B" wp14:editId="5A9CD6BB">
                <wp:simplePos x="0" y="0"/>
                <wp:positionH relativeFrom="column">
                  <wp:posOffset>3171825</wp:posOffset>
                </wp:positionH>
                <wp:positionV relativeFrom="paragraph">
                  <wp:posOffset>1426845</wp:posOffset>
                </wp:positionV>
                <wp:extent cx="371475" cy="104775"/>
                <wp:effectExtent l="0" t="0" r="47625" b="85725"/>
                <wp:wrapNone/>
                <wp:docPr id="1749420142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1047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9FD43" id="Conector recto de flecha 3" o:spid="_x0000_s1026" type="#_x0000_t32" style="position:absolute;margin-left:249.75pt;margin-top:112.35pt;width:29.25pt;height:8.25pt;z-index:2517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384" behindDoc="0" locked="0" layoutInCell="1" allowOverlap="1" wp14:anchorId="2F6C4BB2" wp14:editId="6AE91D24">
                <wp:simplePos x="0" y="0"/>
                <wp:positionH relativeFrom="column">
                  <wp:posOffset>4143375</wp:posOffset>
                </wp:positionH>
                <wp:positionV relativeFrom="paragraph">
                  <wp:posOffset>1122045</wp:posOffset>
                </wp:positionV>
                <wp:extent cx="371475" cy="104775"/>
                <wp:effectExtent l="0" t="0" r="47625" b="85725"/>
                <wp:wrapNone/>
                <wp:docPr id="786575268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1047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43A4B" id="Conector recto de flecha 3" o:spid="_x0000_s1026" type="#_x0000_t32" style="position:absolute;margin-left:326.25pt;margin-top:88.35pt;width:29.25pt;height:8.25pt;z-index:25172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" strokecolor="#c0504d [3205]" strokeweight="1.5pt">
                <v:stroke endarrow="open"/>
              </v:shape>
            </w:pict>
          </mc:Fallback>
        </mc:AlternateContent>
      </w:r>
      <w:r w:rsidR="00E63312" w:rsidRPr="00E63312">
        <w:drawing>
          <wp:inline distT="0" distB="0" distL="0" distR="0" wp14:anchorId="1728CA2D" wp14:editId="7EB35851">
            <wp:extent cx="5486400" cy="3433445"/>
            <wp:effectExtent l="19050" t="19050" r="19050" b="14605"/>
            <wp:docPr id="15463377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377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344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  <w:r w:rsidR="00E63312">
        <w:t xml:space="preserve"> </w:t>
      </w:r>
    </w:p>
    <w:p w14:paraId="2EF14B53" w14:textId="531B132D" w:rsidR="00E76550" w:rsidRPr="00817871" w:rsidRDefault="00000000">
      <w:pPr>
        <w:pStyle w:val="Ttulo2"/>
      </w:pPr>
      <w:bookmarkStart w:id="24" w:name="_Toc213958192"/>
      <w:r w:rsidRPr="00817871">
        <w:lastRenderedPageBreak/>
        <w:t>8.</w:t>
      </w:r>
      <w:r w:rsidR="00BC0328">
        <w:t>3</w:t>
      </w:r>
      <w:r w:rsidR="00E63312">
        <w:t xml:space="preserve"> Administrar </w:t>
      </w:r>
      <w:r w:rsidR="00061C14">
        <w:t>s</w:t>
      </w:r>
      <w:r w:rsidRPr="00817871">
        <w:t>ucursales (Crear/Editar/Eliminar)</w:t>
      </w:r>
      <w:bookmarkEnd w:id="24"/>
    </w:p>
    <w:p w14:paraId="79E3804C" w14:textId="77777777" w:rsidR="00E76550" w:rsidRDefault="00000000" w:rsidP="00061C14">
      <w:pPr>
        <w:pStyle w:val="Listaconnmeros"/>
        <w:numPr>
          <w:ilvl w:val="0"/>
          <w:numId w:val="17"/>
        </w:numPr>
        <w:ind w:left="426"/>
      </w:pPr>
      <w:r w:rsidRPr="00817871">
        <w:t>Abra el módulo “Sucursales”.</w:t>
      </w:r>
    </w:p>
    <w:p w14:paraId="35BA669D" w14:textId="3981B14E" w:rsidR="00061C14" w:rsidRPr="00817871" w:rsidRDefault="00C61160" w:rsidP="005B1F4D">
      <w:pPr>
        <w:pStyle w:val="Listaconnmeros"/>
        <w:ind w:left="6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192" behindDoc="0" locked="0" layoutInCell="1" allowOverlap="1" wp14:anchorId="39018415" wp14:editId="3570CD9E">
                <wp:simplePos x="0" y="0"/>
                <wp:positionH relativeFrom="column">
                  <wp:posOffset>857250</wp:posOffset>
                </wp:positionH>
                <wp:positionV relativeFrom="paragraph">
                  <wp:posOffset>836930</wp:posOffset>
                </wp:positionV>
                <wp:extent cx="371475" cy="104775"/>
                <wp:effectExtent l="0" t="0" r="47625" b="85725"/>
                <wp:wrapNone/>
                <wp:docPr id="1491081764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1047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93846" id="Conector recto de flecha 3" o:spid="_x0000_s1026" type="#_x0000_t32" style="position:absolute;margin-left:67.5pt;margin-top:65.9pt;width:29.25pt;height:8.25pt;z-index:2517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240" behindDoc="0" locked="0" layoutInCell="1" allowOverlap="1" wp14:anchorId="5C63C4C8" wp14:editId="5D2ED64C">
                <wp:simplePos x="0" y="0"/>
                <wp:positionH relativeFrom="column">
                  <wp:posOffset>838200</wp:posOffset>
                </wp:positionH>
                <wp:positionV relativeFrom="paragraph">
                  <wp:posOffset>1132205</wp:posOffset>
                </wp:positionV>
                <wp:extent cx="371475" cy="104775"/>
                <wp:effectExtent l="0" t="0" r="47625" b="85725"/>
                <wp:wrapNone/>
                <wp:docPr id="607103508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1047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B23F3" id="Conector recto de flecha 3" o:spid="_x0000_s1026" type="#_x0000_t32" style="position:absolute;margin-left:66pt;margin-top:89.15pt;width:29.25pt;height:8.25pt;z-index:2517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" strokecolor="#c0504d [3205]" strokeweight="1.5pt">
                <v:stroke endarrow="open"/>
              </v:shape>
            </w:pict>
          </mc:Fallback>
        </mc:AlternateContent>
      </w:r>
      <w:r w:rsidR="00061C14" w:rsidRPr="00061C14">
        <w:drawing>
          <wp:inline distT="0" distB="0" distL="0" distR="0" wp14:anchorId="49BDEACB" wp14:editId="5AB15D7A">
            <wp:extent cx="5486400" cy="1664970"/>
            <wp:effectExtent l="19050" t="19050" r="19050" b="11430"/>
            <wp:docPr id="45196278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62780" name="Imagen 1" descr="Interfaz de usuario gráfic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497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33E1846F" w14:textId="7D7FEE91" w:rsidR="005B1F4D" w:rsidRDefault="00000000" w:rsidP="005B1F4D">
      <w:pPr>
        <w:pStyle w:val="Listaconnmeros"/>
        <w:numPr>
          <w:ilvl w:val="0"/>
          <w:numId w:val="17"/>
        </w:numPr>
        <w:ind w:left="426"/>
      </w:pPr>
      <w:r w:rsidRPr="00817871">
        <w:t>Use “</w:t>
      </w:r>
      <w:r w:rsidR="005B1F4D">
        <w:t>listar Sucursales</w:t>
      </w:r>
      <w:r w:rsidRPr="00817871">
        <w:t>”</w:t>
      </w:r>
      <w:r w:rsidR="005B1F4D">
        <w:t xml:space="preserve"> para quitar sucursal según el doctor asignado haciendo clic en eliminar.</w:t>
      </w:r>
    </w:p>
    <w:p w14:paraId="3938A723" w14:textId="089239BA" w:rsidR="005E6984" w:rsidRDefault="00C61160" w:rsidP="005B1F4D">
      <w:pPr>
        <w:pStyle w:val="Listaconnmeros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336" behindDoc="0" locked="0" layoutInCell="1" allowOverlap="1" wp14:anchorId="03038665" wp14:editId="1A9FA225">
                <wp:simplePos x="0" y="0"/>
                <wp:positionH relativeFrom="column">
                  <wp:posOffset>-190500</wp:posOffset>
                </wp:positionH>
                <wp:positionV relativeFrom="paragraph">
                  <wp:posOffset>1703070</wp:posOffset>
                </wp:positionV>
                <wp:extent cx="371475" cy="104775"/>
                <wp:effectExtent l="0" t="0" r="47625" b="85725"/>
                <wp:wrapNone/>
                <wp:docPr id="154754022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1047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7A102" id="Conector recto de flecha 3" o:spid="_x0000_s1026" type="#_x0000_t32" style="position:absolute;margin-left:-15pt;margin-top:134.1pt;width:29.25pt;height:8.25pt;z-index:25172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288" behindDoc="0" locked="0" layoutInCell="1" allowOverlap="1" wp14:anchorId="0BAD5107" wp14:editId="48AA0451">
                <wp:simplePos x="0" y="0"/>
                <wp:positionH relativeFrom="column">
                  <wp:posOffset>-152400</wp:posOffset>
                </wp:positionH>
                <wp:positionV relativeFrom="paragraph">
                  <wp:posOffset>1331595</wp:posOffset>
                </wp:positionV>
                <wp:extent cx="371475" cy="104775"/>
                <wp:effectExtent l="0" t="0" r="47625" b="85725"/>
                <wp:wrapNone/>
                <wp:docPr id="529012721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1047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36548" id="Conector recto de flecha 3" o:spid="_x0000_s1026" type="#_x0000_t32" style="position:absolute;margin-left:-12pt;margin-top:104.85pt;width:29.25pt;height:8.25pt;z-index:25172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" strokecolor="#c0504d [3205]" strokeweight="1.5pt">
                <v:stroke endarrow="open"/>
              </v:shape>
            </w:pict>
          </mc:Fallback>
        </mc:AlternateContent>
      </w:r>
      <w:r w:rsidR="00061C14" w:rsidRPr="00061C14">
        <w:drawing>
          <wp:inline distT="0" distB="0" distL="0" distR="0" wp14:anchorId="6513FE0E" wp14:editId="49E8B091">
            <wp:extent cx="5486400" cy="3895725"/>
            <wp:effectExtent l="19050" t="19050" r="19050" b="28575"/>
            <wp:docPr id="59923958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39585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29"/>
                    <a:srcRect b="1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9572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5628B" w14:textId="369E2DB8" w:rsidR="00E76550" w:rsidRPr="00817871" w:rsidRDefault="005E6984" w:rsidP="005E6984">
      <w:r>
        <w:br w:type="page"/>
      </w:r>
    </w:p>
    <w:p w14:paraId="544EDA95" w14:textId="6EC876C6" w:rsidR="00C61160" w:rsidRDefault="005E6984" w:rsidP="00C61160">
      <w:pPr>
        <w:pStyle w:val="Ttulo1"/>
      </w:pPr>
      <w:bookmarkStart w:id="25" w:name="_Toc213958195"/>
      <w:r>
        <w:lastRenderedPageBreak/>
        <w:t>9</w:t>
      </w:r>
      <w:r w:rsidR="00000000" w:rsidRPr="00817871">
        <w:t xml:space="preserve">. </w:t>
      </w:r>
      <w:bookmarkEnd w:id="25"/>
      <w:r w:rsidR="00C61160">
        <w:t xml:space="preserve">Vista de pacientes </w:t>
      </w:r>
    </w:p>
    <w:p w14:paraId="7D513527" w14:textId="6552E0C2" w:rsidR="00C61160" w:rsidRDefault="005E6984" w:rsidP="00C61160">
      <w:pPr>
        <w:pStyle w:val="Listaconvietas"/>
      </w:pPr>
      <w:r w:rsidRPr="00C61160">
        <w:drawing>
          <wp:anchor distT="0" distB="0" distL="114300" distR="114300" simplePos="0" relativeHeight="251766272" behindDoc="0" locked="0" layoutInCell="1" allowOverlap="1" wp14:anchorId="4F47A982" wp14:editId="5AF22B89">
            <wp:simplePos x="0" y="0"/>
            <wp:positionH relativeFrom="column">
              <wp:posOffset>-895985</wp:posOffset>
            </wp:positionH>
            <wp:positionV relativeFrom="paragraph">
              <wp:posOffset>408305</wp:posOffset>
            </wp:positionV>
            <wp:extent cx="7268845" cy="3333750"/>
            <wp:effectExtent l="19050" t="19050" r="27305" b="19050"/>
            <wp:wrapTopAndBottom/>
            <wp:docPr id="1639651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515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68845" cy="3333750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Esta opción</w:t>
      </w:r>
      <w:r w:rsidR="00C61160">
        <w:t xml:space="preserve"> muestra los datos del </w:t>
      </w:r>
      <w:r>
        <w:t>dashboard,</w:t>
      </w:r>
      <w:r w:rsidR="00C61160">
        <w:t xml:space="preserve"> pero con mayor detalle</w:t>
      </w:r>
      <w: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7A646075" wp14:editId="2385446C">
                <wp:simplePos x="0" y="0"/>
                <wp:positionH relativeFrom="column">
                  <wp:posOffset>76200</wp:posOffset>
                </wp:positionH>
                <wp:positionV relativeFrom="paragraph">
                  <wp:posOffset>865505</wp:posOffset>
                </wp:positionV>
                <wp:extent cx="104775" cy="200025"/>
                <wp:effectExtent l="0" t="38100" r="66675" b="28575"/>
                <wp:wrapNone/>
                <wp:docPr id="1268587055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2000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A59F9" id="Conector recto de flecha 3" o:spid="_x0000_s1026" type="#_x0000_t32" style="position:absolute;margin-left:6pt;margin-top:68.15pt;width:8.25pt;height:15.75pt;flip:y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864" behindDoc="0" locked="0" layoutInCell="1" allowOverlap="1" wp14:anchorId="4D420932" wp14:editId="20E833B3">
                <wp:simplePos x="0" y="0"/>
                <wp:positionH relativeFrom="column">
                  <wp:posOffset>495300</wp:posOffset>
                </wp:positionH>
                <wp:positionV relativeFrom="paragraph">
                  <wp:posOffset>884555</wp:posOffset>
                </wp:positionV>
                <wp:extent cx="104775" cy="200025"/>
                <wp:effectExtent l="0" t="38100" r="66675" b="28575"/>
                <wp:wrapNone/>
                <wp:docPr id="1913936376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2000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DA23F" id="Conector recto de flecha 3" o:spid="_x0000_s1026" type="#_x0000_t32" style="position:absolute;margin-left:39pt;margin-top:69.65pt;width:8.25pt;height:15.75pt;flip:y;z-index:2517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" strokecolor="#c0504d [3205]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10388E46" wp14:editId="2A591107">
                <wp:simplePos x="0" y="0"/>
                <wp:positionH relativeFrom="column">
                  <wp:posOffset>1114425</wp:posOffset>
                </wp:positionH>
                <wp:positionV relativeFrom="paragraph">
                  <wp:posOffset>846455</wp:posOffset>
                </wp:positionV>
                <wp:extent cx="104775" cy="200025"/>
                <wp:effectExtent l="0" t="38100" r="66675" b="28575"/>
                <wp:wrapNone/>
                <wp:docPr id="129957243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2000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3927E" id="Conector recto de flecha 3" o:spid="_x0000_s1026" type="#_x0000_t32" style="position:absolute;margin-left:87.75pt;margin-top:66.65pt;width:8.25pt;height:15.75pt;flip:y;z-index:25176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" strokecolor="#c0504d [3205]" strokeweight="1.5pt">
                <v:stroke endarrow="open"/>
              </v:shape>
            </w:pict>
          </mc:Fallback>
        </mc:AlternateContent>
      </w:r>
    </w:p>
    <w:p w14:paraId="002791C1" w14:textId="395C690E" w:rsidR="00C61160" w:rsidRPr="00C61160" w:rsidRDefault="00C61160" w:rsidP="00C61160">
      <w:pPr>
        <w:pStyle w:val="Ttulo1"/>
      </w:pPr>
      <w:r w:rsidRPr="00817871">
        <w:t>10. Buenas prácticas y recomendaciones</w:t>
      </w:r>
    </w:p>
    <w:p w14:paraId="731F936B" w14:textId="77777777" w:rsidR="00E76550" w:rsidRPr="00817871" w:rsidRDefault="00000000">
      <w:pPr>
        <w:pStyle w:val="Listaconvietas"/>
      </w:pPr>
      <w:r w:rsidRPr="00817871">
        <w:t>Verifique que la fecha seleccionada no sea anterior al día actual.</w:t>
      </w:r>
    </w:p>
    <w:p w14:paraId="1D676CEE" w14:textId="77777777" w:rsidR="00E76550" w:rsidRPr="00817871" w:rsidRDefault="00000000">
      <w:pPr>
        <w:pStyle w:val="Listaconvietas"/>
      </w:pPr>
      <w:r w:rsidRPr="00817871">
        <w:t>Si no aparecen horarios, pruebe otra sucursal/doctor o seleccione otro día.</w:t>
      </w:r>
    </w:p>
    <w:p w14:paraId="23CAA015" w14:textId="77777777" w:rsidR="00E76550" w:rsidRPr="00817871" w:rsidRDefault="00000000">
      <w:pPr>
        <w:pStyle w:val="Listaconvietas"/>
      </w:pPr>
      <w:r w:rsidRPr="00817871">
        <w:t>Asegúrese de que su navegador no bloquee ventanas emergentes ni cookies esenciales.</w:t>
      </w:r>
    </w:p>
    <w:p w14:paraId="2F6C1342" w14:textId="77777777" w:rsidR="00E76550" w:rsidRPr="00817871" w:rsidRDefault="00000000">
      <w:pPr>
        <w:pStyle w:val="Ttulo1"/>
      </w:pPr>
      <w:bookmarkStart w:id="26" w:name="_Toc213958196"/>
      <w:r w:rsidRPr="00817871">
        <w:t>11. Preguntas frecuentes (FAQ)</w:t>
      </w:r>
      <w:bookmarkEnd w:id="26"/>
    </w:p>
    <w:p w14:paraId="602B8558" w14:textId="77777777" w:rsidR="00E76550" w:rsidRPr="00817871" w:rsidRDefault="00000000">
      <w:r w:rsidRPr="00817871">
        <w:t>• No veo horarios disponibles.</w:t>
      </w:r>
      <w:r w:rsidRPr="00817871">
        <w:br/>
        <w:t xml:space="preserve">  - Puede no haber cupos para ese día/doctor. Cambie de fecha o profesional.</w:t>
      </w:r>
      <w:r w:rsidRPr="00817871">
        <w:br/>
        <w:t xml:space="preserve">  - Si el día es hoy, las horas anteriores ya no se muestran.</w:t>
      </w:r>
      <w:r w:rsidRPr="00817871">
        <w:br/>
        <w:t>• No me llegó el correo de confirmación.</w:t>
      </w:r>
      <w:r w:rsidRPr="00817871">
        <w:br/>
        <w:t xml:space="preserve">  - Revise ‘Spam’ o ‘Promociones’. Verifique que el correo ingresado sea correcto.</w:t>
      </w:r>
      <w:r w:rsidRPr="00817871">
        <w:br/>
        <w:t>• No puedo cambiar el estado de una cita (Médico).</w:t>
      </w:r>
      <w:r w:rsidRPr="00817871">
        <w:br/>
        <w:t xml:space="preserve">  - Verifique su sesión y permisos. Si el problema persiste, contacte al administrador.</w:t>
      </w:r>
    </w:p>
    <w:p w14:paraId="00A76DEB" w14:textId="77777777" w:rsidR="00E76550" w:rsidRPr="00817871" w:rsidRDefault="00000000">
      <w:pPr>
        <w:pStyle w:val="Ttulo1"/>
      </w:pPr>
      <w:bookmarkStart w:id="27" w:name="_Toc213958197"/>
      <w:r w:rsidRPr="00817871">
        <w:t>12. Glosario</w:t>
      </w:r>
      <w:bookmarkEnd w:id="27"/>
    </w:p>
    <w:p w14:paraId="323087E5" w14:textId="77777777" w:rsidR="00E76550" w:rsidRPr="00817871" w:rsidRDefault="00000000">
      <w:pPr>
        <w:pStyle w:val="Listaconvietas"/>
      </w:pPr>
      <w:r w:rsidRPr="00817871">
        <w:t>Cita: Reserva de atención médica en una fecha y hora con un profesional.</w:t>
      </w:r>
    </w:p>
    <w:p w14:paraId="0ADA2686" w14:textId="77777777" w:rsidR="00E76550" w:rsidRPr="00817871" w:rsidRDefault="00000000">
      <w:pPr>
        <w:pStyle w:val="Listaconvietas"/>
      </w:pPr>
      <w:r w:rsidRPr="00817871">
        <w:t>Agenda: Listado de citas por fecha y sucursal para un médico.</w:t>
      </w:r>
    </w:p>
    <w:p w14:paraId="6E04A8D9" w14:textId="77777777" w:rsidR="00E76550" w:rsidRPr="00817871" w:rsidRDefault="00000000">
      <w:pPr>
        <w:pStyle w:val="Listaconvietas"/>
      </w:pPr>
      <w:r w:rsidRPr="00817871">
        <w:t>Estado de cita: Programada, En atención, Atendida, Ausente/Cancelada.</w:t>
      </w:r>
    </w:p>
    <w:p w14:paraId="43CE7DF0" w14:textId="77777777" w:rsidR="00E76550" w:rsidRPr="00817871" w:rsidRDefault="00000000">
      <w:pPr>
        <w:pStyle w:val="Listaconvietas"/>
      </w:pPr>
      <w:r w:rsidRPr="00817871">
        <w:t>Triage (IA): Orientación de síntomas que sugiere el tipo de atención.</w:t>
      </w:r>
    </w:p>
    <w:p w14:paraId="63C22E09" w14:textId="77777777" w:rsidR="00E76550" w:rsidRPr="00817871" w:rsidRDefault="00000000">
      <w:pPr>
        <w:pStyle w:val="Ttulo1"/>
      </w:pPr>
      <w:bookmarkStart w:id="28" w:name="_Toc213958198"/>
      <w:r w:rsidRPr="00817871">
        <w:lastRenderedPageBreak/>
        <w:t>13. Soporte</w:t>
      </w:r>
      <w:bookmarkEnd w:id="28"/>
    </w:p>
    <w:p w14:paraId="2B6D04E9" w14:textId="77777777" w:rsidR="00E76550" w:rsidRPr="00817871" w:rsidRDefault="00000000">
      <w:pPr>
        <w:pStyle w:val="Listaconvietas"/>
      </w:pPr>
      <w:r w:rsidRPr="00817871">
        <w:t>Para soporte operativo, contacte al administrador del sistema.</w:t>
      </w:r>
    </w:p>
    <w:p w14:paraId="106218DE" w14:textId="77777777" w:rsidR="00E76550" w:rsidRPr="00817871" w:rsidRDefault="00000000">
      <w:pPr>
        <w:pStyle w:val="Listaconvietas"/>
        <w:rPr>
          <w:lang w:val="es-419"/>
        </w:rPr>
      </w:pPr>
      <w:r w:rsidRPr="00817871">
        <w:t>Incluya capturas de pantalla y la hora aproximada del incidente.</w:t>
      </w:r>
    </w:p>
    <w:sectPr w:rsidR="00E76550" w:rsidRPr="00817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E2396" w14:textId="77777777" w:rsidR="004752E8" w:rsidRDefault="004752E8" w:rsidP="00035FEE">
      <w:pPr>
        <w:spacing w:after="0" w:line="240" w:lineRule="auto"/>
      </w:pPr>
      <w:r>
        <w:separator/>
      </w:r>
    </w:p>
  </w:endnote>
  <w:endnote w:type="continuationSeparator" w:id="0">
    <w:p w14:paraId="4CBD00AD" w14:textId="77777777" w:rsidR="004752E8" w:rsidRDefault="004752E8" w:rsidP="00035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404D0" w14:textId="77777777" w:rsidR="004752E8" w:rsidRDefault="004752E8" w:rsidP="00035FEE">
      <w:pPr>
        <w:spacing w:after="0" w:line="240" w:lineRule="auto"/>
      </w:pPr>
      <w:r>
        <w:separator/>
      </w:r>
    </w:p>
  </w:footnote>
  <w:footnote w:type="continuationSeparator" w:id="0">
    <w:p w14:paraId="4B5B69E0" w14:textId="77777777" w:rsidR="004752E8" w:rsidRDefault="004752E8" w:rsidP="00035F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80A000F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8" w15:restartNumberingAfterBreak="0">
    <w:nsid w:val="FFFFFF89"/>
    <w:multiLevelType w:val="singleLevel"/>
    <w:tmpl w:val="990E33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6F5D20"/>
    <w:multiLevelType w:val="hybridMultilevel"/>
    <w:tmpl w:val="C26E6968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D2B1EED"/>
    <w:multiLevelType w:val="hybridMultilevel"/>
    <w:tmpl w:val="450C5924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B57B6B"/>
    <w:multiLevelType w:val="hybridMultilevel"/>
    <w:tmpl w:val="1898D9B6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2C02C2"/>
    <w:multiLevelType w:val="hybridMultilevel"/>
    <w:tmpl w:val="142E6910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92A64A4"/>
    <w:multiLevelType w:val="hybridMultilevel"/>
    <w:tmpl w:val="81E0D87C"/>
    <w:lvl w:ilvl="0" w:tplc="5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E73AE7"/>
    <w:multiLevelType w:val="hybridMultilevel"/>
    <w:tmpl w:val="FE6ADC4C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7FA0185"/>
    <w:multiLevelType w:val="hybridMultilevel"/>
    <w:tmpl w:val="08F26560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BFF267F"/>
    <w:multiLevelType w:val="hybridMultilevel"/>
    <w:tmpl w:val="07C8E8C6"/>
    <w:lvl w:ilvl="0" w:tplc="580A000F">
      <w:start w:val="1"/>
      <w:numFmt w:val="decimal"/>
      <w:lvlText w:val="%1."/>
      <w:lvlJc w:val="left"/>
      <w:pPr>
        <w:ind w:left="360" w:hanging="360"/>
      </w:p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43406321">
    <w:abstractNumId w:val="8"/>
  </w:num>
  <w:num w:numId="2" w16cid:durableId="732890727">
    <w:abstractNumId w:val="6"/>
  </w:num>
  <w:num w:numId="3" w16cid:durableId="1893734533">
    <w:abstractNumId w:val="5"/>
  </w:num>
  <w:num w:numId="4" w16cid:durableId="1132478865">
    <w:abstractNumId w:val="4"/>
  </w:num>
  <w:num w:numId="5" w16cid:durableId="16587377">
    <w:abstractNumId w:val="7"/>
  </w:num>
  <w:num w:numId="6" w16cid:durableId="390230584">
    <w:abstractNumId w:val="3"/>
  </w:num>
  <w:num w:numId="7" w16cid:durableId="2001425595">
    <w:abstractNumId w:val="2"/>
  </w:num>
  <w:num w:numId="8" w16cid:durableId="541207636">
    <w:abstractNumId w:val="1"/>
  </w:num>
  <w:num w:numId="9" w16cid:durableId="2013028098">
    <w:abstractNumId w:val="0"/>
  </w:num>
  <w:num w:numId="10" w16cid:durableId="2011369223">
    <w:abstractNumId w:val="12"/>
  </w:num>
  <w:num w:numId="11" w16cid:durableId="813912608">
    <w:abstractNumId w:val="13"/>
  </w:num>
  <w:num w:numId="12" w16cid:durableId="1119298855">
    <w:abstractNumId w:val="15"/>
  </w:num>
  <w:num w:numId="13" w16cid:durableId="971248562">
    <w:abstractNumId w:val="14"/>
  </w:num>
  <w:num w:numId="14" w16cid:durableId="2073193890">
    <w:abstractNumId w:val="10"/>
  </w:num>
  <w:num w:numId="15" w16cid:durableId="195586405">
    <w:abstractNumId w:val="9"/>
  </w:num>
  <w:num w:numId="16" w16cid:durableId="829830230">
    <w:abstractNumId w:val="16"/>
  </w:num>
  <w:num w:numId="17" w16cid:durableId="7971817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FEE"/>
    <w:rsid w:val="0004624C"/>
    <w:rsid w:val="0006063C"/>
    <w:rsid w:val="00061C14"/>
    <w:rsid w:val="000B5A89"/>
    <w:rsid w:val="0015074B"/>
    <w:rsid w:val="002523B7"/>
    <w:rsid w:val="00256F85"/>
    <w:rsid w:val="0029639D"/>
    <w:rsid w:val="00326F90"/>
    <w:rsid w:val="00375976"/>
    <w:rsid w:val="00435077"/>
    <w:rsid w:val="00460796"/>
    <w:rsid w:val="004752E8"/>
    <w:rsid w:val="004D27D2"/>
    <w:rsid w:val="00534F14"/>
    <w:rsid w:val="005B1F4D"/>
    <w:rsid w:val="005E6984"/>
    <w:rsid w:val="00614F7D"/>
    <w:rsid w:val="00670F6B"/>
    <w:rsid w:val="00813192"/>
    <w:rsid w:val="00817871"/>
    <w:rsid w:val="00886730"/>
    <w:rsid w:val="00A77D10"/>
    <w:rsid w:val="00AA1D8D"/>
    <w:rsid w:val="00B241C2"/>
    <w:rsid w:val="00B47730"/>
    <w:rsid w:val="00BA5300"/>
    <w:rsid w:val="00BC0328"/>
    <w:rsid w:val="00C61160"/>
    <w:rsid w:val="00CB0664"/>
    <w:rsid w:val="00D86521"/>
    <w:rsid w:val="00E63312"/>
    <w:rsid w:val="00E76550"/>
    <w:rsid w:val="00E8268A"/>
    <w:rsid w:val="00F25775"/>
    <w:rsid w:val="00FB0D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B4A5F"/>
  <w14:defaultImageDpi w14:val="300"/>
  <w15:docId w15:val="{06FBE36B-F371-4944-8C30-1DF7D2F1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81787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7871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178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2932</TotalTime>
  <Pages>17</Pages>
  <Words>1368</Words>
  <Characters>7689</Characters>
  <Application>Microsoft Office Word</Application>
  <DocSecurity>0</DocSecurity>
  <Lines>207</Lines>
  <Paragraphs>210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Raul Enrique Benavides Villar</cp:lastModifiedBy>
  <cp:revision>5</cp:revision>
  <dcterms:created xsi:type="dcterms:W3CDTF">2013-12-23T23:15:00Z</dcterms:created>
  <dcterms:modified xsi:type="dcterms:W3CDTF">2025-11-16T00:02:00Z</dcterms:modified>
  <cp:category/>
</cp:coreProperties>
</file>