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DCD5" w14:textId="77777777" w:rsidR="00FB590D" w:rsidRPr="00604E83" w:rsidRDefault="00000000">
      <w:pPr>
        <w:jc w:val="center"/>
      </w:pPr>
      <w:r w:rsidRPr="00604E83">
        <w:rPr>
          <w:b/>
          <w:sz w:val="28"/>
        </w:rPr>
        <w:t>DUOC UC – Escuela de Informática y Telecomunicaciones</w:t>
      </w:r>
    </w:p>
    <w:p w14:paraId="30CAD303" w14:textId="77777777" w:rsidR="00FB590D" w:rsidRPr="00604E83" w:rsidRDefault="00000000">
      <w:pPr>
        <w:jc w:val="center"/>
      </w:pPr>
      <w:proofErr w:type="spellStart"/>
      <w:r w:rsidRPr="00604E83">
        <w:rPr>
          <w:sz w:val="24"/>
        </w:rPr>
        <w:t>Capstone</w:t>
      </w:r>
      <w:proofErr w:type="spellEnd"/>
      <w:r w:rsidRPr="00604E83">
        <w:rPr>
          <w:sz w:val="24"/>
        </w:rPr>
        <w:t xml:space="preserve"> (PTY4614)</w:t>
      </w:r>
    </w:p>
    <w:p w14:paraId="700DE8D6" w14:textId="77777777" w:rsidR="00FB590D" w:rsidRPr="00604E83" w:rsidRDefault="00000000">
      <w:pPr>
        <w:jc w:val="center"/>
      </w:pPr>
      <w:r w:rsidRPr="00604E83">
        <w:rPr>
          <w:b/>
          <w:sz w:val="32"/>
        </w:rPr>
        <w:t>Desarrollo 1.4 – Informe de definición del Proyecto APT</w:t>
      </w:r>
    </w:p>
    <w:p w14:paraId="60AA5645" w14:textId="4FD9C8FE" w:rsidR="00FB590D" w:rsidRPr="00604E83" w:rsidRDefault="00000000">
      <w:pPr>
        <w:jc w:val="center"/>
      </w:pPr>
      <w:r w:rsidRPr="00604E83">
        <w:rPr>
          <w:sz w:val="24"/>
        </w:rPr>
        <w:t xml:space="preserve">Proyecto: MediTriage </w:t>
      </w:r>
    </w:p>
    <w:p w14:paraId="01BC9114" w14:textId="77777777" w:rsidR="00FB590D" w:rsidRPr="00604E83" w:rsidRDefault="00000000">
      <w:pPr>
        <w:jc w:val="center"/>
      </w:pPr>
      <w:r w:rsidRPr="00604E83">
        <w:rPr>
          <w:sz w:val="24"/>
        </w:rPr>
        <w:t>Equipo / Integrantes: Raúl Enrique Benavides Villar, Matías Cuevas</w:t>
      </w:r>
    </w:p>
    <w:p w14:paraId="3A1650FB" w14:textId="7B1EFB6B" w:rsidR="00FB590D" w:rsidRPr="00604E83" w:rsidRDefault="00000000">
      <w:pPr>
        <w:jc w:val="center"/>
      </w:pPr>
      <w:r w:rsidRPr="00604E83">
        <w:t xml:space="preserve">Docente: </w:t>
      </w:r>
      <w:r w:rsidR="00677550" w:rsidRPr="00604E83">
        <w:t>Alex Zúñiga • Sede</w:t>
      </w:r>
      <w:r w:rsidRPr="00604E83">
        <w:t xml:space="preserve">: </w:t>
      </w:r>
      <w:r w:rsidR="00677550" w:rsidRPr="00604E83">
        <w:t>San Joaquín • Fecha</w:t>
      </w:r>
      <w:r w:rsidRPr="00604E83">
        <w:t xml:space="preserve">: </w:t>
      </w:r>
      <w:r w:rsidR="00677550" w:rsidRPr="00604E83">
        <w:t>25/08/2025</w:t>
      </w:r>
    </w:p>
    <w:p w14:paraId="052D872E" w14:textId="77777777" w:rsidR="00FB590D" w:rsidRPr="00604E83" w:rsidRDefault="00000000">
      <w:r w:rsidRPr="00604E83">
        <w:br w:type="page"/>
      </w:r>
    </w:p>
    <w:p w14:paraId="1DCAB697" w14:textId="723D978C" w:rsidR="00677550" w:rsidRPr="00604E83" w:rsidRDefault="00000000" w:rsidP="001273BB">
      <w:pPr>
        <w:pStyle w:val="Ttulo1"/>
      </w:pPr>
      <w:bookmarkStart w:id="0" w:name="_Toc207054907"/>
      <w:r w:rsidRPr="00604E83">
        <w:lastRenderedPageBreak/>
        <w:t>Índice</w:t>
      </w:r>
      <w:bookmarkEnd w:id="0"/>
    </w:p>
    <w:sdt>
      <w:sdtPr>
        <w:id w:val="15680651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3F6DF18E" w14:textId="64178E40" w:rsidR="001273BB" w:rsidRPr="00604E83" w:rsidRDefault="001273BB">
          <w:pPr>
            <w:pStyle w:val="TtuloTDC"/>
          </w:pPr>
          <w:r w:rsidRPr="00604E83">
            <w:t>Contenido</w:t>
          </w:r>
        </w:p>
        <w:p w14:paraId="5E926C46" w14:textId="42B8A7CB" w:rsidR="001273BB" w:rsidRPr="00604E83" w:rsidRDefault="001273BB">
          <w:pPr>
            <w:pStyle w:val="TDC1"/>
            <w:tabs>
              <w:tab w:val="right" w:leader="dot" w:pos="8630"/>
            </w:tabs>
          </w:pPr>
          <w:r w:rsidRPr="00604E83">
            <w:fldChar w:fldCharType="begin"/>
          </w:r>
          <w:r w:rsidRPr="00604E83">
            <w:instrText xml:space="preserve"> TOC \o "1-3" \h \z \u </w:instrText>
          </w:r>
          <w:r w:rsidRPr="00604E83">
            <w:fldChar w:fldCharType="separate"/>
          </w:r>
          <w:hyperlink w:anchor="_Toc207054907" w:history="1">
            <w:r w:rsidRPr="00604E83">
              <w:rPr>
                <w:rStyle w:val="Hipervnculo"/>
              </w:rPr>
              <w:t>Índice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_Toc207054907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2</w:t>
            </w:r>
            <w:r w:rsidRPr="00604E83">
              <w:rPr>
                <w:webHidden/>
              </w:rPr>
              <w:fldChar w:fldCharType="end"/>
            </w:r>
          </w:hyperlink>
        </w:p>
        <w:p w14:paraId="3250A388" w14:textId="3622F35F" w:rsidR="001273BB" w:rsidRPr="00604E83" w:rsidRDefault="001273BB">
          <w:pPr>
            <w:pStyle w:val="TDC2"/>
            <w:tabs>
              <w:tab w:val="right" w:leader="dot" w:pos="8630"/>
            </w:tabs>
          </w:pPr>
          <w:hyperlink w:anchor="_Toc207054908" w:history="1">
            <w:r w:rsidRPr="00604E83">
              <w:rPr>
                <w:rStyle w:val="Hipervnculo"/>
              </w:rPr>
              <w:t>Antecedentes personales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_Toc207054908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3</w:t>
            </w:r>
            <w:r w:rsidRPr="00604E83">
              <w:rPr>
                <w:webHidden/>
              </w:rPr>
              <w:fldChar w:fldCharType="end"/>
            </w:r>
          </w:hyperlink>
        </w:p>
        <w:p w14:paraId="5A9E53AC" w14:textId="133B6C52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09" w:history="1">
            <w:r w:rsidRPr="00604E83">
              <w:rPr>
                <w:rStyle w:val="Hipervnculo"/>
              </w:rPr>
              <w:t>Abstract (ES)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_Toc207054909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3</w:t>
            </w:r>
            <w:r w:rsidRPr="00604E83">
              <w:rPr>
                <w:webHidden/>
              </w:rPr>
              <w:fldChar w:fldCharType="end"/>
            </w:r>
          </w:hyperlink>
        </w:p>
        <w:p w14:paraId="06FCE154" w14:textId="375B9D83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0" w:history="1">
            <w:r w:rsidRPr="00604E83">
              <w:rPr>
                <w:rStyle w:val="Hipervnculo"/>
              </w:rPr>
              <w:t>Abstract (EN)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_Toc207054910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3</w:t>
            </w:r>
            <w:r w:rsidRPr="00604E83">
              <w:rPr>
                <w:webHidden/>
              </w:rPr>
              <w:fldChar w:fldCharType="end"/>
            </w:r>
          </w:hyperlink>
        </w:p>
        <w:p w14:paraId="2E5CFFF3" w14:textId="0229227C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1" w:history="1">
            <w:r w:rsidRPr="00604E83">
              <w:rPr>
                <w:rStyle w:val="Hipervnculo"/>
              </w:rPr>
              <w:t>1. Descripción y relevancia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_Toc207054911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3</w:t>
            </w:r>
            <w:r w:rsidRPr="00604E83">
              <w:rPr>
                <w:webHidden/>
              </w:rPr>
              <w:fldChar w:fldCharType="end"/>
            </w:r>
          </w:hyperlink>
        </w:p>
        <w:p w14:paraId="40D3DC1A" w14:textId="0A262E40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2" w:history="1">
            <w:r w:rsidRPr="00604E83">
              <w:rPr>
                <w:rStyle w:val="Hipervnculo"/>
              </w:rPr>
              <w:t>2. Competencias del perfil que se aplican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_Toc207054912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3</w:t>
            </w:r>
            <w:r w:rsidRPr="00604E83">
              <w:rPr>
                <w:webHidden/>
              </w:rPr>
              <w:fldChar w:fldCharType="end"/>
            </w:r>
          </w:hyperlink>
        </w:p>
        <w:p w14:paraId="1AAFAE95" w14:textId="3E584CC6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3" w:history="1">
            <w:r w:rsidRPr="00604E83">
              <w:rPr>
                <w:rStyle w:val="Hipervnculo"/>
              </w:rPr>
              <w:t>3. Relación con los intereses profesionales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_Toc207054913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4</w:t>
            </w:r>
            <w:r w:rsidRPr="00604E83">
              <w:rPr>
                <w:webHidden/>
              </w:rPr>
              <w:fldChar w:fldCharType="end"/>
            </w:r>
          </w:hyperlink>
        </w:p>
        <w:p w14:paraId="60C95B80" w14:textId="1F09E86A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4" w:history="1">
            <w:r w:rsidRPr="00604E83">
              <w:rPr>
                <w:rStyle w:val="Hipervnculo"/>
              </w:rPr>
              <w:t>4. Factibilidad (alcance, recursos, riesgos)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_Toc207054914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4</w:t>
            </w:r>
            <w:r w:rsidRPr="00604E83">
              <w:rPr>
                <w:webHidden/>
              </w:rPr>
              <w:fldChar w:fldCharType="end"/>
            </w:r>
          </w:hyperlink>
        </w:p>
        <w:p w14:paraId="27C82162" w14:textId="7E0BECD0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5" w:history="1">
            <w:r w:rsidRPr="00604E83">
              <w:rPr>
                <w:rStyle w:val="Hipervnculo"/>
              </w:rPr>
              <w:t>5. Objetivo general y objetivos específicos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_Toc207054915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4</w:t>
            </w:r>
            <w:r w:rsidRPr="00604E83">
              <w:rPr>
                <w:webHidden/>
              </w:rPr>
              <w:fldChar w:fldCharType="end"/>
            </w:r>
          </w:hyperlink>
        </w:p>
        <w:p w14:paraId="43B564F3" w14:textId="60EB1F0D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6" w:history="1">
            <w:r w:rsidRPr="00604E83">
              <w:rPr>
                <w:rStyle w:val="Hipervnculo"/>
              </w:rPr>
              <w:t>6. Metodología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_Toc207054916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4</w:t>
            </w:r>
            <w:r w:rsidRPr="00604E83">
              <w:rPr>
                <w:webHidden/>
              </w:rPr>
              <w:fldChar w:fldCharType="end"/>
            </w:r>
          </w:hyperlink>
        </w:p>
        <w:p w14:paraId="20EE8889" w14:textId="7595C773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7" w:history="1">
            <w:r w:rsidRPr="00604E83">
              <w:rPr>
                <w:rStyle w:val="Hipervnculo"/>
              </w:rPr>
              <w:t>7. Plan de trabajo + evidencias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_Toc207054917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4</w:t>
            </w:r>
            <w:r w:rsidRPr="00604E83">
              <w:rPr>
                <w:webHidden/>
              </w:rPr>
              <w:fldChar w:fldCharType="end"/>
            </w:r>
          </w:hyperlink>
        </w:p>
        <w:p w14:paraId="79F8A378" w14:textId="50910712" w:rsidR="001273BB" w:rsidRPr="00604E83" w:rsidRDefault="001273BB">
          <w:pPr>
            <w:pStyle w:val="TDC2"/>
            <w:tabs>
              <w:tab w:val="right" w:leader="dot" w:pos="8630"/>
            </w:tabs>
          </w:pPr>
          <w:hyperlink w:anchor="_Toc207054918" w:history="1">
            <w:r w:rsidRPr="00604E83">
              <w:rPr>
                <w:rStyle w:val="Hipervnculo"/>
              </w:rPr>
              <w:t>Evidencias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_Toc207054918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7</w:t>
            </w:r>
            <w:r w:rsidRPr="00604E83">
              <w:rPr>
                <w:webHidden/>
              </w:rPr>
              <w:fldChar w:fldCharType="end"/>
            </w:r>
          </w:hyperlink>
        </w:p>
        <w:p w14:paraId="52A4192B" w14:textId="4E4D367C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19" w:history="1">
            <w:r w:rsidRPr="00604E83">
              <w:rPr>
                <w:rStyle w:val="Hipervnculo"/>
              </w:rPr>
              <w:t>8. Indicadores de calidad (IL 1.5) – checklist del equipo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_Toc207054919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7</w:t>
            </w:r>
            <w:r w:rsidRPr="00604E83">
              <w:rPr>
                <w:webHidden/>
              </w:rPr>
              <w:fldChar w:fldCharType="end"/>
            </w:r>
          </w:hyperlink>
        </w:p>
        <w:p w14:paraId="7C667A15" w14:textId="64C199C4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20" w:history="1">
            <w:r w:rsidRPr="00604E83">
              <w:rPr>
                <w:rStyle w:val="Hipervnculo"/>
              </w:rPr>
              <w:t>9. Conclusiones individuales (EN)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_Toc207054920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8</w:t>
            </w:r>
            <w:r w:rsidRPr="00604E83">
              <w:rPr>
                <w:webHidden/>
              </w:rPr>
              <w:fldChar w:fldCharType="end"/>
            </w:r>
          </w:hyperlink>
        </w:p>
        <w:p w14:paraId="02667450" w14:textId="70B16F12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21" w:history="1">
            <w:r w:rsidRPr="00604E83">
              <w:rPr>
                <w:rStyle w:val="Hipervnculo"/>
              </w:rPr>
              <w:t>10. Reflexión individual (EN)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_Toc207054921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8</w:t>
            </w:r>
            <w:r w:rsidRPr="00604E83">
              <w:rPr>
                <w:webHidden/>
              </w:rPr>
              <w:fldChar w:fldCharType="end"/>
            </w:r>
          </w:hyperlink>
        </w:p>
        <w:p w14:paraId="2F88DE21" w14:textId="0E782830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22" w:history="1">
            <w:r w:rsidRPr="00604E83">
              <w:rPr>
                <w:rStyle w:val="Hipervnculo"/>
              </w:rPr>
              <w:t>Referencias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_Toc207054922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9</w:t>
            </w:r>
            <w:r w:rsidRPr="00604E83">
              <w:rPr>
                <w:webHidden/>
              </w:rPr>
              <w:fldChar w:fldCharType="end"/>
            </w:r>
          </w:hyperlink>
        </w:p>
        <w:p w14:paraId="30BE7341" w14:textId="51E71EBC" w:rsidR="001273BB" w:rsidRPr="00604E83" w:rsidRDefault="001273BB">
          <w:pPr>
            <w:pStyle w:val="TDC1"/>
            <w:tabs>
              <w:tab w:val="right" w:leader="dot" w:pos="8630"/>
            </w:tabs>
          </w:pPr>
          <w:hyperlink w:anchor="_Toc207054923" w:history="1">
            <w:r w:rsidRPr="00604E83">
              <w:rPr>
                <w:rStyle w:val="Hipervnculo"/>
              </w:rPr>
              <w:t>Anexos</w:t>
            </w:r>
            <w:r w:rsidRPr="00604E83">
              <w:rPr>
                <w:webHidden/>
              </w:rPr>
              <w:tab/>
            </w:r>
            <w:r w:rsidRPr="00604E83">
              <w:rPr>
                <w:webHidden/>
              </w:rPr>
              <w:fldChar w:fldCharType="begin"/>
            </w:r>
            <w:r w:rsidRPr="00604E83">
              <w:rPr>
                <w:webHidden/>
              </w:rPr>
              <w:instrText xml:space="preserve"> PAGEREF _Toc207054923 \h </w:instrText>
            </w:r>
            <w:r w:rsidRPr="00604E83">
              <w:rPr>
                <w:webHidden/>
              </w:rPr>
            </w:r>
            <w:r w:rsidRPr="00604E83">
              <w:rPr>
                <w:webHidden/>
              </w:rPr>
              <w:fldChar w:fldCharType="separate"/>
            </w:r>
            <w:r w:rsidRPr="00604E83">
              <w:rPr>
                <w:webHidden/>
              </w:rPr>
              <w:t>9</w:t>
            </w:r>
            <w:r w:rsidRPr="00604E83">
              <w:rPr>
                <w:webHidden/>
              </w:rPr>
              <w:fldChar w:fldCharType="end"/>
            </w:r>
          </w:hyperlink>
        </w:p>
        <w:p w14:paraId="77D8B05F" w14:textId="2A92FD99" w:rsidR="001273BB" w:rsidRPr="00604E83" w:rsidRDefault="001273BB">
          <w:r w:rsidRPr="00604E83">
            <w:rPr>
              <w:b/>
              <w:bCs/>
            </w:rPr>
            <w:fldChar w:fldCharType="end"/>
          </w:r>
        </w:p>
      </w:sdtContent>
    </w:sdt>
    <w:p w14:paraId="6AD546BE" w14:textId="77777777" w:rsidR="00677550" w:rsidRPr="00604E83" w:rsidRDefault="00677550" w:rsidP="00677550"/>
    <w:p w14:paraId="3EBC4AAA" w14:textId="77777777" w:rsidR="00FB590D" w:rsidRPr="00604E83" w:rsidRDefault="00000000">
      <w:r w:rsidRPr="00604E83">
        <w:t>Inserta la tabla automática en Word: Referencias → Tabla de contenido.</w:t>
      </w:r>
    </w:p>
    <w:p w14:paraId="58892B8E" w14:textId="77777777" w:rsidR="00FB590D" w:rsidRPr="00604E83" w:rsidRDefault="00000000">
      <w:r w:rsidRPr="00604E83">
        <w:br w:type="page"/>
      </w:r>
    </w:p>
    <w:p w14:paraId="2158D196" w14:textId="77777777" w:rsidR="00FB590D" w:rsidRPr="00604E83" w:rsidRDefault="00000000" w:rsidP="00604E83">
      <w:pPr>
        <w:pStyle w:val="Ttulo1"/>
      </w:pPr>
      <w:bookmarkStart w:id="1" w:name="_Toc207054908"/>
      <w:r w:rsidRPr="00604E83">
        <w:lastRenderedPageBreak/>
        <w:t>Antecedentes personales</w:t>
      </w:r>
      <w:bookmarkEnd w:id="1"/>
    </w:p>
    <w:p w14:paraId="676D29A7" w14:textId="77777777" w:rsidR="00FB590D" w:rsidRPr="00604E83" w:rsidRDefault="00000000">
      <w:r w:rsidRPr="00604E83">
        <w:t>Completa con los datos del estudiante/equipo según la guía 1.5.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590D" w:rsidRPr="00604E83" w14:paraId="7935EA2F" w14:textId="77777777">
        <w:trPr>
          <w:jc w:val="center"/>
        </w:trPr>
        <w:tc>
          <w:tcPr>
            <w:tcW w:w="4320" w:type="dxa"/>
          </w:tcPr>
          <w:p w14:paraId="61E3D46A" w14:textId="77777777" w:rsidR="00FB590D" w:rsidRPr="00604E83" w:rsidRDefault="00000000">
            <w:r w:rsidRPr="00604E83">
              <w:t>Campo</w:t>
            </w:r>
          </w:p>
        </w:tc>
        <w:tc>
          <w:tcPr>
            <w:tcW w:w="4320" w:type="dxa"/>
          </w:tcPr>
          <w:p w14:paraId="7C58E429" w14:textId="77777777" w:rsidR="00FB590D" w:rsidRPr="00604E83" w:rsidRDefault="00000000">
            <w:r w:rsidRPr="00604E83">
              <w:t>Valor</w:t>
            </w:r>
          </w:p>
        </w:tc>
      </w:tr>
      <w:tr w:rsidR="00FB590D" w:rsidRPr="00604E83" w14:paraId="4A22289C" w14:textId="77777777">
        <w:trPr>
          <w:jc w:val="center"/>
        </w:trPr>
        <w:tc>
          <w:tcPr>
            <w:tcW w:w="4320" w:type="dxa"/>
          </w:tcPr>
          <w:p w14:paraId="2465FF7E" w14:textId="70DC1120" w:rsidR="00FB590D" w:rsidRPr="00604E83" w:rsidRDefault="00000000">
            <w:r w:rsidRPr="00604E83">
              <w:t xml:space="preserve">Nombre </w:t>
            </w:r>
            <w:r w:rsidR="00604E83" w:rsidRPr="00604E83">
              <w:t>complete Integrante 1</w:t>
            </w:r>
          </w:p>
        </w:tc>
        <w:tc>
          <w:tcPr>
            <w:tcW w:w="4320" w:type="dxa"/>
          </w:tcPr>
          <w:p w14:paraId="78074655" w14:textId="77777777" w:rsidR="00FB590D" w:rsidRPr="00604E83" w:rsidRDefault="00000000">
            <w:r w:rsidRPr="00604E83">
              <w:t>Raúl Enrique Benavides Villar</w:t>
            </w:r>
          </w:p>
        </w:tc>
      </w:tr>
      <w:tr w:rsidR="00FB590D" w:rsidRPr="00604E83" w14:paraId="6885F819" w14:textId="77777777">
        <w:trPr>
          <w:jc w:val="center"/>
        </w:trPr>
        <w:tc>
          <w:tcPr>
            <w:tcW w:w="4320" w:type="dxa"/>
          </w:tcPr>
          <w:p w14:paraId="1B7CBAB9" w14:textId="5D3C6896" w:rsidR="00FB590D" w:rsidRPr="00604E83" w:rsidRDefault="00604E83">
            <w:r w:rsidRPr="00604E83">
              <w:t xml:space="preserve">Nombre complete Integrante </w:t>
            </w:r>
            <w:r>
              <w:t>2</w:t>
            </w:r>
          </w:p>
        </w:tc>
        <w:tc>
          <w:tcPr>
            <w:tcW w:w="4320" w:type="dxa"/>
          </w:tcPr>
          <w:p w14:paraId="1B13FAB7" w14:textId="09BC871D" w:rsidR="00FB590D" w:rsidRPr="00604E83" w:rsidRDefault="00604E83">
            <w:r>
              <w:t>Matías Cuevas</w:t>
            </w:r>
          </w:p>
        </w:tc>
      </w:tr>
      <w:tr w:rsidR="00FB590D" w:rsidRPr="00604E83" w14:paraId="7D330E15" w14:textId="77777777">
        <w:trPr>
          <w:jc w:val="center"/>
        </w:trPr>
        <w:tc>
          <w:tcPr>
            <w:tcW w:w="4320" w:type="dxa"/>
          </w:tcPr>
          <w:p w14:paraId="768BCB11" w14:textId="77777777" w:rsidR="00FB590D" w:rsidRPr="00604E83" w:rsidRDefault="00000000">
            <w:r w:rsidRPr="00604E83">
              <w:t>Plan de Estudio</w:t>
            </w:r>
          </w:p>
        </w:tc>
        <w:tc>
          <w:tcPr>
            <w:tcW w:w="4320" w:type="dxa"/>
          </w:tcPr>
          <w:p w14:paraId="6BFA5245" w14:textId="77777777" w:rsidR="00FB590D" w:rsidRPr="00604E83" w:rsidRDefault="00000000">
            <w:r w:rsidRPr="00604E83">
              <w:t>Ingeniería en Informática – Mención Desarrollo de Software</w:t>
            </w:r>
          </w:p>
        </w:tc>
      </w:tr>
      <w:tr w:rsidR="00FB590D" w:rsidRPr="00604E83" w14:paraId="0402DFCE" w14:textId="77777777">
        <w:trPr>
          <w:jc w:val="center"/>
        </w:trPr>
        <w:tc>
          <w:tcPr>
            <w:tcW w:w="4320" w:type="dxa"/>
          </w:tcPr>
          <w:p w14:paraId="2AB046EC" w14:textId="77777777" w:rsidR="00FB590D" w:rsidRPr="00604E83" w:rsidRDefault="00000000">
            <w:r w:rsidRPr="00604E83">
              <w:t>Sede</w:t>
            </w:r>
          </w:p>
        </w:tc>
        <w:tc>
          <w:tcPr>
            <w:tcW w:w="4320" w:type="dxa"/>
          </w:tcPr>
          <w:p w14:paraId="479D98FC" w14:textId="104C6A12" w:rsidR="00FB590D" w:rsidRPr="00604E83" w:rsidRDefault="00604E83">
            <w:r>
              <w:t>San Joaquín</w:t>
            </w:r>
          </w:p>
        </w:tc>
      </w:tr>
    </w:tbl>
    <w:p w14:paraId="7D5096A8" w14:textId="77777777" w:rsidR="00FB590D" w:rsidRPr="00604E83" w:rsidRDefault="00000000">
      <w:pPr>
        <w:pStyle w:val="Ttulo1"/>
      </w:pPr>
      <w:bookmarkStart w:id="2" w:name="_Toc207054909"/>
      <w:proofErr w:type="spellStart"/>
      <w:r w:rsidRPr="00604E83">
        <w:t>Abstract</w:t>
      </w:r>
      <w:proofErr w:type="spellEnd"/>
      <w:r w:rsidRPr="00604E83">
        <w:t xml:space="preserve"> (ES)</w:t>
      </w:r>
      <w:bookmarkEnd w:id="2"/>
    </w:p>
    <w:p w14:paraId="17B0AD69" w14:textId="77777777" w:rsidR="00FB590D" w:rsidRPr="00604E83" w:rsidRDefault="00000000">
      <w:r w:rsidRPr="00604E83">
        <w:t xml:space="preserve">MediTriage es una plataforma web para gestionar citas médicas que incluye un </w:t>
      </w:r>
      <w:proofErr w:type="spellStart"/>
      <w:r w:rsidRPr="00604E83">
        <w:t>triage</w:t>
      </w:r>
      <w:proofErr w:type="spellEnd"/>
      <w:r w:rsidRPr="00604E83">
        <w:t xml:space="preserve"> simple basado en un cuestionario de síntomas y un motor de reglas. El propósito es orientar al paciente sobre nivel de urgencia y especialidad sugerida antes de reservar, mejorando tiempos y experiencia. El alcance del semestre apunta a un MVP con </w:t>
      </w:r>
      <w:proofErr w:type="spellStart"/>
      <w:r w:rsidRPr="00604E83">
        <w:t>login</w:t>
      </w:r>
      <w:proofErr w:type="spellEnd"/>
      <w:r w:rsidRPr="00604E83">
        <w:t>, agenda de citas, cuestionario dinámico, panel básico para médicos y reportes simples. Nota: la orientación entregada por el sistema no constituye un diagnóstico médico.</w:t>
      </w:r>
    </w:p>
    <w:p w14:paraId="6FF94AB7" w14:textId="77777777" w:rsidR="00FB590D" w:rsidRPr="00604E83" w:rsidRDefault="00000000">
      <w:pPr>
        <w:pStyle w:val="Ttulo1"/>
        <w:rPr>
          <w:lang w:val="en-US"/>
        </w:rPr>
      </w:pPr>
      <w:bookmarkStart w:id="3" w:name="_Toc207054910"/>
      <w:r w:rsidRPr="00604E83">
        <w:rPr>
          <w:lang w:val="en-US"/>
        </w:rPr>
        <w:t>Abstract (EN)</w:t>
      </w:r>
      <w:bookmarkEnd w:id="3"/>
    </w:p>
    <w:p w14:paraId="49B449D0" w14:textId="77777777" w:rsidR="00FB590D" w:rsidRPr="00604E83" w:rsidRDefault="00000000">
      <w:pPr>
        <w:rPr>
          <w:lang w:val="en-US"/>
        </w:rPr>
      </w:pPr>
      <w:r w:rsidRPr="00604E83">
        <w:rPr>
          <w:lang w:val="en-US"/>
        </w:rPr>
        <w:t>MediTriage is a web platform for managing medical appointments with a simple triage module based on a symptom questionnaire and rule engine. The goal is to suggest an urgency level and a specialty before booking, improving time and patient experience. The semester scope is an MVP: login, scheduling, dynamic questionnaire, a basic doctor panel and simple reports. Note: the system’s guidance is not a medical diagnosis.</w:t>
      </w:r>
    </w:p>
    <w:p w14:paraId="248089CE" w14:textId="77777777" w:rsidR="00FB590D" w:rsidRPr="00604E83" w:rsidRDefault="00000000">
      <w:pPr>
        <w:pStyle w:val="Ttulo1"/>
      </w:pPr>
      <w:bookmarkStart w:id="4" w:name="_Toc207054911"/>
      <w:r w:rsidRPr="00604E83">
        <w:t>1. Descripción y relevancia</w:t>
      </w:r>
      <w:bookmarkEnd w:id="4"/>
    </w:p>
    <w:p w14:paraId="7233641F" w14:textId="77777777" w:rsidR="00FB590D" w:rsidRPr="00604E83" w:rsidRDefault="00000000">
      <w:r w:rsidRPr="00604E83">
        <w:t>El proyecto aborda la saturación y desorden en la asignación de citas ambulatorias. Con un cuestionario breve previo a la reserva, se entrega orientación sobre posible urgencia y especialidad sugerida, ayudando a derivar mejor y reducir tiempos de espera. Contexto local: atención primaria y ambulatoria en Chile. Nota ética: la orientación entregada por el sistema no es un diagnóstico médico.</w:t>
      </w:r>
    </w:p>
    <w:p w14:paraId="3894F39F" w14:textId="77777777" w:rsidR="00FB590D" w:rsidRPr="00604E83" w:rsidRDefault="00000000">
      <w:pPr>
        <w:pStyle w:val="Ttulo1"/>
      </w:pPr>
      <w:bookmarkStart w:id="5" w:name="_Toc207054912"/>
      <w:r w:rsidRPr="00604E83">
        <w:t>2. Competencias del perfil que se aplican</w:t>
      </w:r>
      <w:bookmarkEnd w:id="5"/>
    </w:p>
    <w:p w14:paraId="4552E611" w14:textId="77777777" w:rsidR="00FB590D" w:rsidRPr="00604E83" w:rsidRDefault="00000000">
      <w:r w:rsidRPr="00604E83">
        <w:t xml:space="preserve">Desarrollo de software; Gestión de bases de datos; Arquitectura de sistemas; Gestión de proyectos; Comunicación (EN). Cada una se aplica en el MVP: construcción de </w:t>
      </w:r>
      <w:r w:rsidRPr="00604E83">
        <w:lastRenderedPageBreak/>
        <w:t>frontend/backend, diseño/DDL del modelo, definición de arquitectura, planificación con Scrum, documentación y apartados en inglés.</w:t>
      </w:r>
    </w:p>
    <w:p w14:paraId="1850E2B6" w14:textId="77777777" w:rsidR="00FB590D" w:rsidRPr="00604E83" w:rsidRDefault="00000000">
      <w:pPr>
        <w:pStyle w:val="Ttulo1"/>
      </w:pPr>
      <w:bookmarkStart w:id="6" w:name="_Toc207054913"/>
      <w:r w:rsidRPr="00604E83">
        <w:t>3. Relación con los intereses profesionales</w:t>
      </w:r>
      <w:bookmarkEnd w:id="6"/>
    </w:p>
    <w:p w14:paraId="72160CFF" w14:textId="6A9624B4" w:rsidR="00FB590D" w:rsidRPr="00604E83" w:rsidRDefault="00000000">
      <w:r w:rsidRPr="00604E83">
        <w:t>Preferencia por desarrollo web y arquitectura. Búsqueda de práctica real con evidencias en Git, alineado a proyección laboral en construcción e integración de soluciones.</w:t>
      </w:r>
    </w:p>
    <w:p w14:paraId="52FD8B45" w14:textId="77777777" w:rsidR="00FB590D" w:rsidRPr="00604E83" w:rsidRDefault="00000000">
      <w:pPr>
        <w:pStyle w:val="Ttulo1"/>
      </w:pPr>
      <w:bookmarkStart w:id="7" w:name="_Toc207054914"/>
      <w:r w:rsidRPr="00604E83">
        <w:t>4. Factibilidad (alcance, recursos, riesgos)</w:t>
      </w:r>
      <w:bookmarkEnd w:id="7"/>
    </w:p>
    <w:p w14:paraId="63D4C0FD" w14:textId="77777777" w:rsidR="00FB590D" w:rsidRPr="00604E83" w:rsidRDefault="00000000">
      <w:r w:rsidRPr="00604E83">
        <w:t>- MVP acotado al semestre (alcance funcional mínimo viable).</w:t>
      </w:r>
      <w:r w:rsidRPr="00604E83">
        <w:br/>
        <w:t xml:space="preserve">- Tecnologías conocidas por el equipo: .NET 8 Web API (C#), </w:t>
      </w:r>
      <w:proofErr w:type="spellStart"/>
      <w:r w:rsidRPr="00604E83">
        <w:t>React</w:t>
      </w:r>
      <w:proofErr w:type="spellEnd"/>
      <w:r w:rsidRPr="00604E83">
        <w:t xml:space="preserve"> (Vite/</w:t>
      </w:r>
      <w:proofErr w:type="spellStart"/>
      <w:r w:rsidRPr="00604E83">
        <w:t>TypeScript</w:t>
      </w:r>
      <w:proofErr w:type="spellEnd"/>
      <w:r w:rsidRPr="00604E83">
        <w:t xml:space="preserve">), SQL Server, </w:t>
      </w:r>
      <w:proofErr w:type="spellStart"/>
      <w:r w:rsidRPr="00604E83">
        <w:t>OpenAI</w:t>
      </w:r>
      <w:proofErr w:type="spellEnd"/>
      <w:r w:rsidRPr="00604E83">
        <w:t xml:space="preserve"> API.</w:t>
      </w:r>
      <w:r w:rsidRPr="00604E83">
        <w:br/>
        <w:t xml:space="preserve">- Autenticación/autorización con JWT y roles (Paciente, Médico, </w:t>
      </w:r>
      <w:proofErr w:type="spellStart"/>
      <w:r w:rsidRPr="00604E83">
        <w:t>Admin</w:t>
      </w:r>
      <w:proofErr w:type="spellEnd"/>
      <w:r w:rsidRPr="00604E83">
        <w:t>).</w:t>
      </w:r>
      <w:r w:rsidRPr="00604E83">
        <w:br/>
        <w:t>- Plan B: si la integración con IA presenta problemas, se mantiene solo el motor de reglas.</w:t>
      </w:r>
      <w:r w:rsidRPr="00604E83">
        <w:br/>
        <w:t xml:space="preserve">- Riesgos: tiempo, datos de ejemplo, despliegue. Mitigación: alcance controlado, </w:t>
      </w:r>
      <w:proofErr w:type="spellStart"/>
      <w:r w:rsidRPr="00604E83">
        <w:t>seed</w:t>
      </w:r>
      <w:proofErr w:type="spellEnd"/>
      <w:r w:rsidRPr="00604E83">
        <w:t xml:space="preserve"> de datos, demo local/QA.</w:t>
      </w:r>
    </w:p>
    <w:p w14:paraId="73FC8B77" w14:textId="77777777" w:rsidR="00FB590D" w:rsidRPr="00604E83" w:rsidRDefault="00000000">
      <w:pPr>
        <w:pStyle w:val="Ttulo1"/>
      </w:pPr>
      <w:bookmarkStart w:id="8" w:name="_Toc207054915"/>
      <w:r w:rsidRPr="00604E83">
        <w:t>5. Objetivo general y objetivos específicos</w:t>
      </w:r>
      <w:bookmarkEnd w:id="8"/>
    </w:p>
    <w:p w14:paraId="3A7F411A" w14:textId="77777777" w:rsidR="00FB590D" w:rsidRPr="00604E83" w:rsidRDefault="00000000">
      <w:r w:rsidRPr="00604E83">
        <w:t xml:space="preserve">OG: Construir un MVP de agendamiento con </w:t>
      </w:r>
      <w:proofErr w:type="spellStart"/>
      <w:r w:rsidRPr="00604E83">
        <w:t>triage</w:t>
      </w:r>
      <w:proofErr w:type="spellEnd"/>
      <w:r w:rsidRPr="00604E83">
        <w:t xml:space="preserve"> básico.</w:t>
      </w:r>
      <w:r w:rsidRPr="00604E83">
        <w:br/>
      </w:r>
      <w:r w:rsidRPr="00604E83">
        <w:br/>
        <w:t>OE:</w:t>
      </w:r>
      <w:r w:rsidRPr="00604E83">
        <w:br/>
        <w:t xml:space="preserve">• </w:t>
      </w:r>
      <w:proofErr w:type="spellStart"/>
      <w:r w:rsidRPr="00604E83">
        <w:t>Login</w:t>
      </w:r>
      <w:proofErr w:type="spellEnd"/>
      <w:r w:rsidRPr="00604E83">
        <w:t xml:space="preserve"> y agenda/citas</w:t>
      </w:r>
      <w:r w:rsidRPr="00604E83">
        <w:br/>
        <w:t>• Cuestionario de síntomas</w:t>
      </w:r>
      <w:r w:rsidRPr="00604E83">
        <w:br/>
        <w:t>• Motor de reglas para especialidad/urgencia</w:t>
      </w:r>
      <w:r w:rsidRPr="00604E83">
        <w:br/>
        <w:t>• Panel médico</w:t>
      </w:r>
      <w:r w:rsidRPr="00604E83">
        <w:br/>
        <w:t>• Reportes simples</w:t>
      </w:r>
      <w:r w:rsidRPr="00604E83">
        <w:br/>
        <w:t xml:space="preserve">• Roles de usuario y seguridad (JWT: Paciente, Médico, </w:t>
      </w:r>
      <w:proofErr w:type="spellStart"/>
      <w:r w:rsidRPr="00604E83">
        <w:t>Admin</w:t>
      </w:r>
      <w:proofErr w:type="spellEnd"/>
      <w:r w:rsidRPr="00604E83">
        <w:t>)</w:t>
      </w:r>
    </w:p>
    <w:p w14:paraId="3EF15970" w14:textId="77777777" w:rsidR="00FB590D" w:rsidRPr="00604E83" w:rsidRDefault="00000000">
      <w:pPr>
        <w:pStyle w:val="Ttulo1"/>
      </w:pPr>
      <w:bookmarkStart w:id="9" w:name="_Toc207054916"/>
      <w:r w:rsidRPr="00604E83">
        <w:t>6. Metodología</w:t>
      </w:r>
      <w:bookmarkEnd w:id="9"/>
    </w:p>
    <w:p w14:paraId="4C00F31B" w14:textId="77777777" w:rsidR="00FB590D" w:rsidRPr="00604E83" w:rsidRDefault="00000000">
      <w:r w:rsidRPr="00604E83">
        <w:t xml:space="preserve">Scrum light con </w:t>
      </w:r>
      <w:proofErr w:type="spellStart"/>
      <w:r w:rsidRPr="00604E83">
        <w:t>sprints</w:t>
      </w:r>
      <w:proofErr w:type="spellEnd"/>
      <w:r w:rsidRPr="00604E83">
        <w:t xml:space="preserve"> de 2 semanas, </w:t>
      </w:r>
      <w:proofErr w:type="spellStart"/>
      <w:r w:rsidRPr="00604E83">
        <w:t>issues</w:t>
      </w:r>
      <w:proofErr w:type="spellEnd"/>
      <w:r w:rsidRPr="00604E83">
        <w:t>/</w:t>
      </w:r>
      <w:proofErr w:type="spellStart"/>
      <w:r w:rsidRPr="00604E83">
        <w:t>boards</w:t>
      </w:r>
      <w:proofErr w:type="spellEnd"/>
      <w:r w:rsidRPr="00604E83">
        <w:t xml:space="preserve"> en GitHub, definición de listo (</w:t>
      </w:r>
      <w:proofErr w:type="spellStart"/>
      <w:r w:rsidRPr="00604E83">
        <w:t>DoD</w:t>
      </w:r>
      <w:proofErr w:type="spellEnd"/>
      <w:r w:rsidRPr="00604E83">
        <w:t xml:space="preserve">) y demo corta por sprint. Trazabilidad con </w:t>
      </w:r>
      <w:proofErr w:type="spellStart"/>
      <w:r w:rsidRPr="00604E83">
        <w:t>commits</w:t>
      </w:r>
      <w:proofErr w:type="spellEnd"/>
      <w:r w:rsidRPr="00604E83">
        <w:t xml:space="preserve"> y </w:t>
      </w:r>
      <w:proofErr w:type="spellStart"/>
      <w:r w:rsidRPr="00604E83">
        <w:t>PRs</w:t>
      </w:r>
      <w:proofErr w:type="spellEnd"/>
      <w:r w:rsidRPr="00604E83">
        <w:t>.</w:t>
      </w:r>
    </w:p>
    <w:p w14:paraId="5B7B2F58" w14:textId="77777777" w:rsidR="00FB590D" w:rsidRPr="00604E83" w:rsidRDefault="00000000">
      <w:pPr>
        <w:pStyle w:val="Ttulo1"/>
      </w:pPr>
      <w:bookmarkStart w:id="10" w:name="_Toc207054917"/>
      <w:r w:rsidRPr="00604E83">
        <w:t>7. Plan de trabajo + evidencias</w:t>
      </w:r>
      <w:bookmarkEnd w:id="10"/>
    </w:p>
    <w:p w14:paraId="1FD42953" w14:textId="77777777" w:rsidR="00FB590D" w:rsidRPr="00604E83" w:rsidRDefault="00000000">
      <w:r w:rsidRPr="00604E83">
        <w:t>Plan por semanas (S1–S15). Ajusta fechas reales según el cronograma de la sección.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2052"/>
        <w:gridCol w:w="1091"/>
        <w:gridCol w:w="1567"/>
        <w:gridCol w:w="1881"/>
        <w:gridCol w:w="1313"/>
      </w:tblGrid>
      <w:tr w:rsidR="00FB590D" w:rsidRPr="00604E83" w14:paraId="70F4398B" w14:textId="77777777">
        <w:trPr>
          <w:jc w:val="center"/>
        </w:trPr>
        <w:tc>
          <w:tcPr>
            <w:tcW w:w="1440" w:type="dxa"/>
          </w:tcPr>
          <w:p w14:paraId="29420D46" w14:textId="77777777" w:rsidR="00FB590D" w:rsidRPr="00604E83" w:rsidRDefault="00000000">
            <w:r w:rsidRPr="00604E83">
              <w:t>Semana(s)</w:t>
            </w:r>
          </w:p>
        </w:tc>
        <w:tc>
          <w:tcPr>
            <w:tcW w:w="1440" w:type="dxa"/>
          </w:tcPr>
          <w:p w14:paraId="66041224" w14:textId="77777777" w:rsidR="00FB590D" w:rsidRPr="00604E83" w:rsidRDefault="00000000">
            <w:r w:rsidRPr="00604E83">
              <w:t>Actividad</w:t>
            </w:r>
          </w:p>
        </w:tc>
        <w:tc>
          <w:tcPr>
            <w:tcW w:w="1440" w:type="dxa"/>
          </w:tcPr>
          <w:p w14:paraId="4538D581" w14:textId="77777777" w:rsidR="00FB590D" w:rsidRPr="00604E83" w:rsidRDefault="00000000">
            <w:r w:rsidRPr="00604E83">
              <w:t>Responsable</w:t>
            </w:r>
          </w:p>
        </w:tc>
        <w:tc>
          <w:tcPr>
            <w:tcW w:w="1440" w:type="dxa"/>
          </w:tcPr>
          <w:p w14:paraId="30639B51" w14:textId="77777777" w:rsidR="00FB590D" w:rsidRPr="00604E83" w:rsidRDefault="00000000">
            <w:r w:rsidRPr="00604E83">
              <w:t>Recursos</w:t>
            </w:r>
          </w:p>
        </w:tc>
        <w:tc>
          <w:tcPr>
            <w:tcW w:w="1440" w:type="dxa"/>
          </w:tcPr>
          <w:p w14:paraId="784A4A04" w14:textId="77777777" w:rsidR="00FB590D" w:rsidRPr="00604E83" w:rsidRDefault="00000000">
            <w:r w:rsidRPr="00604E83">
              <w:t>Entregable / Evidencia</w:t>
            </w:r>
          </w:p>
        </w:tc>
        <w:tc>
          <w:tcPr>
            <w:tcW w:w="1440" w:type="dxa"/>
          </w:tcPr>
          <w:p w14:paraId="55066241" w14:textId="77777777" w:rsidR="00FB590D" w:rsidRPr="00604E83" w:rsidRDefault="00000000">
            <w:r w:rsidRPr="00604E83">
              <w:t>Observaciones</w:t>
            </w:r>
          </w:p>
        </w:tc>
      </w:tr>
      <w:tr w:rsidR="00FB590D" w:rsidRPr="00604E83" w14:paraId="093D21D7" w14:textId="77777777">
        <w:trPr>
          <w:jc w:val="center"/>
        </w:trPr>
        <w:tc>
          <w:tcPr>
            <w:tcW w:w="1440" w:type="dxa"/>
          </w:tcPr>
          <w:p w14:paraId="645072D8" w14:textId="77777777" w:rsidR="00FB590D" w:rsidRPr="00604E83" w:rsidRDefault="00000000">
            <w:r w:rsidRPr="00604E83">
              <w:t>S1</w:t>
            </w:r>
          </w:p>
        </w:tc>
        <w:tc>
          <w:tcPr>
            <w:tcW w:w="1440" w:type="dxa"/>
          </w:tcPr>
          <w:p w14:paraId="7D52B14A" w14:textId="77777777" w:rsidR="00FB590D" w:rsidRPr="00604E83" w:rsidRDefault="00000000">
            <w:proofErr w:type="spellStart"/>
            <w:r w:rsidRPr="00604E83">
              <w:t>Kick</w:t>
            </w:r>
            <w:proofErr w:type="spellEnd"/>
            <w:r w:rsidRPr="00604E83">
              <w:t xml:space="preserve">-off, definición de roles, creación </w:t>
            </w:r>
            <w:r w:rsidRPr="00604E83">
              <w:lastRenderedPageBreak/>
              <w:t>de repo y README</w:t>
            </w:r>
          </w:p>
        </w:tc>
        <w:tc>
          <w:tcPr>
            <w:tcW w:w="1440" w:type="dxa"/>
          </w:tcPr>
          <w:p w14:paraId="68686881" w14:textId="77777777" w:rsidR="00FB590D" w:rsidRPr="00604E83" w:rsidRDefault="00000000">
            <w:r w:rsidRPr="00604E83">
              <w:lastRenderedPageBreak/>
              <w:t xml:space="preserve">Raúl / </w:t>
            </w:r>
            <w:r w:rsidRPr="00604E83">
              <w:lastRenderedPageBreak/>
              <w:t>Matías</w:t>
            </w:r>
          </w:p>
        </w:tc>
        <w:tc>
          <w:tcPr>
            <w:tcW w:w="1440" w:type="dxa"/>
          </w:tcPr>
          <w:p w14:paraId="087E0A30" w14:textId="77777777" w:rsidR="00FB590D" w:rsidRPr="00604E83" w:rsidRDefault="00000000">
            <w:r w:rsidRPr="00604E83">
              <w:lastRenderedPageBreak/>
              <w:t xml:space="preserve">Git/GitHub, </w:t>
            </w:r>
            <w:r w:rsidRPr="00604E83">
              <w:lastRenderedPageBreak/>
              <w:t xml:space="preserve">VS </w:t>
            </w:r>
            <w:proofErr w:type="spellStart"/>
            <w:r w:rsidRPr="00604E83">
              <w:t>Code</w:t>
            </w:r>
            <w:proofErr w:type="spellEnd"/>
          </w:p>
        </w:tc>
        <w:tc>
          <w:tcPr>
            <w:tcW w:w="1440" w:type="dxa"/>
          </w:tcPr>
          <w:p w14:paraId="66598770" w14:textId="77777777" w:rsidR="00FB590D" w:rsidRPr="00604E83" w:rsidRDefault="00000000">
            <w:r w:rsidRPr="00604E83">
              <w:lastRenderedPageBreak/>
              <w:t xml:space="preserve">Repo inicial + </w:t>
            </w:r>
            <w:r w:rsidRPr="00604E83">
              <w:lastRenderedPageBreak/>
              <w:t>README</w:t>
            </w:r>
          </w:p>
        </w:tc>
        <w:tc>
          <w:tcPr>
            <w:tcW w:w="1440" w:type="dxa"/>
          </w:tcPr>
          <w:p w14:paraId="13ADAFC7" w14:textId="77777777" w:rsidR="00FB590D" w:rsidRPr="00604E83" w:rsidRDefault="00000000">
            <w:r w:rsidRPr="00604E83">
              <w:lastRenderedPageBreak/>
              <w:t xml:space="preserve">Facilitador: experiencia </w:t>
            </w:r>
            <w:r w:rsidRPr="00604E83">
              <w:lastRenderedPageBreak/>
              <w:t>previa; Riesgo: tiempos; Mitigación: alcance MVP</w:t>
            </w:r>
          </w:p>
        </w:tc>
      </w:tr>
      <w:tr w:rsidR="00FB590D" w:rsidRPr="00604E83" w14:paraId="6080BC43" w14:textId="77777777">
        <w:trPr>
          <w:jc w:val="center"/>
        </w:trPr>
        <w:tc>
          <w:tcPr>
            <w:tcW w:w="1440" w:type="dxa"/>
          </w:tcPr>
          <w:p w14:paraId="0947DF98" w14:textId="77777777" w:rsidR="00FB590D" w:rsidRPr="00604E83" w:rsidRDefault="00000000">
            <w:r w:rsidRPr="00604E83">
              <w:lastRenderedPageBreak/>
              <w:t>S2</w:t>
            </w:r>
          </w:p>
        </w:tc>
        <w:tc>
          <w:tcPr>
            <w:tcW w:w="1440" w:type="dxa"/>
          </w:tcPr>
          <w:p w14:paraId="25597D52" w14:textId="77777777" w:rsidR="00FB590D" w:rsidRPr="00604E83" w:rsidRDefault="00000000">
            <w:r w:rsidRPr="00604E83">
              <w:t>Levantamiento de requerimientos y diseño de datos (ERD); arquitectura</w:t>
            </w:r>
          </w:p>
        </w:tc>
        <w:tc>
          <w:tcPr>
            <w:tcW w:w="1440" w:type="dxa"/>
          </w:tcPr>
          <w:p w14:paraId="752987FB" w14:textId="77777777" w:rsidR="00FB590D" w:rsidRPr="00604E83" w:rsidRDefault="00000000">
            <w:r w:rsidRPr="00604E83">
              <w:t>Raúl / Matías</w:t>
            </w:r>
          </w:p>
        </w:tc>
        <w:tc>
          <w:tcPr>
            <w:tcW w:w="1440" w:type="dxa"/>
          </w:tcPr>
          <w:p w14:paraId="5552962D" w14:textId="77777777" w:rsidR="00FB590D" w:rsidRPr="00604E83" w:rsidRDefault="00000000">
            <w:r w:rsidRPr="00604E83">
              <w:t xml:space="preserve">Draw.io, SQL Server, </w:t>
            </w:r>
            <w:proofErr w:type="spellStart"/>
            <w:r w:rsidRPr="00604E83">
              <w:t>Notion</w:t>
            </w:r>
            <w:proofErr w:type="spellEnd"/>
            <w:r w:rsidRPr="00604E83">
              <w:t>/</w:t>
            </w:r>
            <w:proofErr w:type="spellStart"/>
            <w:r w:rsidRPr="00604E83">
              <w:t>Docs</w:t>
            </w:r>
            <w:proofErr w:type="spellEnd"/>
          </w:p>
        </w:tc>
        <w:tc>
          <w:tcPr>
            <w:tcW w:w="1440" w:type="dxa"/>
          </w:tcPr>
          <w:p w14:paraId="5C582F10" w14:textId="77777777" w:rsidR="00FB590D" w:rsidRPr="00604E83" w:rsidRDefault="00000000">
            <w:r w:rsidRPr="00604E83">
              <w:t>Documento de requerimientos + ERD + Diagrama arquitectura</w:t>
            </w:r>
          </w:p>
        </w:tc>
        <w:tc>
          <w:tcPr>
            <w:tcW w:w="1440" w:type="dxa"/>
          </w:tcPr>
          <w:p w14:paraId="3E12562C" w14:textId="77777777" w:rsidR="00FB590D" w:rsidRPr="00604E83" w:rsidRDefault="00000000">
            <w:r w:rsidRPr="00604E83">
              <w:t>Dependencia: acuerdos de alcance; Mitigación: priorización</w:t>
            </w:r>
          </w:p>
        </w:tc>
      </w:tr>
      <w:tr w:rsidR="00FB590D" w:rsidRPr="00604E83" w14:paraId="6203785A" w14:textId="77777777">
        <w:trPr>
          <w:jc w:val="center"/>
        </w:trPr>
        <w:tc>
          <w:tcPr>
            <w:tcW w:w="1440" w:type="dxa"/>
          </w:tcPr>
          <w:p w14:paraId="45C32DDB" w14:textId="77777777" w:rsidR="00FB590D" w:rsidRPr="00604E83" w:rsidRDefault="00000000">
            <w:r w:rsidRPr="00604E83">
              <w:t>S3</w:t>
            </w:r>
          </w:p>
        </w:tc>
        <w:tc>
          <w:tcPr>
            <w:tcW w:w="1440" w:type="dxa"/>
          </w:tcPr>
          <w:p w14:paraId="6BC30A64" w14:textId="77777777" w:rsidR="00FB590D" w:rsidRPr="00604E83" w:rsidRDefault="00000000">
            <w:r w:rsidRPr="00604E83">
              <w:t xml:space="preserve">Backend </w:t>
            </w:r>
            <w:proofErr w:type="spellStart"/>
            <w:r w:rsidRPr="00604E83">
              <w:t>scaffolding</w:t>
            </w:r>
            <w:proofErr w:type="spellEnd"/>
            <w:r w:rsidRPr="00604E83">
              <w:t xml:space="preserve"> .NET 8, DB </w:t>
            </w:r>
            <w:proofErr w:type="spellStart"/>
            <w:r w:rsidRPr="00604E83">
              <w:t>schema</w:t>
            </w:r>
            <w:proofErr w:type="spellEnd"/>
            <w:r w:rsidRPr="00604E83">
              <w:t xml:space="preserve"> y </w:t>
            </w:r>
            <w:proofErr w:type="spellStart"/>
            <w:r w:rsidRPr="00604E83">
              <w:t>auth</w:t>
            </w:r>
            <w:proofErr w:type="spellEnd"/>
            <w:r w:rsidRPr="00604E83">
              <w:t xml:space="preserve"> JWT (</w:t>
            </w:r>
            <w:proofErr w:type="spellStart"/>
            <w:r w:rsidRPr="00604E83">
              <w:t>endpoints</w:t>
            </w:r>
            <w:proofErr w:type="spellEnd"/>
            <w:r w:rsidRPr="00604E83">
              <w:t xml:space="preserve"> base)</w:t>
            </w:r>
          </w:p>
        </w:tc>
        <w:tc>
          <w:tcPr>
            <w:tcW w:w="1440" w:type="dxa"/>
          </w:tcPr>
          <w:p w14:paraId="34728462" w14:textId="77777777" w:rsidR="00FB590D" w:rsidRPr="00604E83" w:rsidRDefault="00000000">
            <w:r w:rsidRPr="00604E83">
              <w:t>Raúl</w:t>
            </w:r>
          </w:p>
        </w:tc>
        <w:tc>
          <w:tcPr>
            <w:tcW w:w="1440" w:type="dxa"/>
          </w:tcPr>
          <w:p w14:paraId="284D665D" w14:textId="77777777" w:rsidR="00FB590D" w:rsidRPr="00604E83" w:rsidRDefault="00000000">
            <w:r w:rsidRPr="00604E83">
              <w:t>.NET 8, SQL Server, EF Core</w:t>
            </w:r>
          </w:p>
        </w:tc>
        <w:tc>
          <w:tcPr>
            <w:tcW w:w="1440" w:type="dxa"/>
          </w:tcPr>
          <w:p w14:paraId="3C5CD18E" w14:textId="77777777" w:rsidR="00FB590D" w:rsidRPr="00604E83" w:rsidRDefault="00000000">
            <w:r w:rsidRPr="00604E83">
              <w:t xml:space="preserve">API base + migraciones DB + </w:t>
            </w:r>
            <w:proofErr w:type="spellStart"/>
            <w:r w:rsidRPr="00604E83">
              <w:t>login</w:t>
            </w:r>
            <w:proofErr w:type="spellEnd"/>
          </w:p>
        </w:tc>
        <w:tc>
          <w:tcPr>
            <w:tcW w:w="1440" w:type="dxa"/>
          </w:tcPr>
          <w:p w14:paraId="4FE01146" w14:textId="77777777" w:rsidR="00FB590D" w:rsidRPr="00604E83" w:rsidRDefault="00000000">
            <w:r w:rsidRPr="00604E83">
              <w:t>Riesgo: integración JWT; Mitigación: tutorial + pruebas unitarias</w:t>
            </w:r>
          </w:p>
        </w:tc>
      </w:tr>
      <w:tr w:rsidR="00FB590D" w:rsidRPr="00604E83" w14:paraId="0E1B3B80" w14:textId="77777777">
        <w:trPr>
          <w:jc w:val="center"/>
        </w:trPr>
        <w:tc>
          <w:tcPr>
            <w:tcW w:w="1440" w:type="dxa"/>
          </w:tcPr>
          <w:p w14:paraId="3A2D114D" w14:textId="77777777" w:rsidR="00FB590D" w:rsidRPr="00604E83" w:rsidRDefault="00000000">
            <w:r w:rsidRPr="00604E83">
              <w:t>S4</w:t>
            </w:r>
          </w:p>
        </w:tc>
        <w:tc>
          <w:tcPr>
            <w:tcW w:w="1440" w:type="dxa"/>
          </w:tcPr>
          <w:p w14:paraId="6DFD936F" w14:textId="77777777" w:rsidR="00FB590D" w:rsidRPr="00604E83" w:rsidRDefault="00000000">
            <w:r w:rsidRPr="00604E83">
              <w:t xml:space="preserve">Frontend </w:t>
            </w:r>
            <w:proofErr w:type="spellStart"/>
            <w:r w:rsidRPr="00604E83">
              <w:t>React</w:t>
            </w:r>
            <w:proofErr w:type="spellEnd"/>
            <w:r w:rsidRPr="00604E83">
              <w:t xml:space="preserve"> (Vite/TS), </w:t>
            </w:r>
            <w:proofErr w:type="spellStart"/>
            <w:r w:rsidRPr="00604E83">
              <w:t>routing</w:t>
            </w:r>
            <w:proofErr w:type="spellEnd"/>
            <w:r w:rsidRPr="00604E83">
              <w:t xml:space="preserve"> y </w:t>
            </w:r>
            <w:proofErr w:type="spellStart"/>
            <w:r w:rsidRPr="00604E83">
              <w:t>login</w:t>
            </w:r>
            <w:proofErr w:type="spellEnd"/>
            <w:r w:rsidRPr="00604E83">
              <w:t xml:space="preserve"> integrado</w:t>
            </w:r>
          </w:p>
        </w:tc>
        <w:tc>
          <w:tcPr>
            <w:tcW w:w="1440" w:type="dxa"/>
          </w:tcPr>
          <w:p w14:paraId="340DE8B6" w14:textId="77777777" w:rsidR="00FB590D" w:rsidRPr="00604E83" w:rsidRDefault="00000000">
            <w:r w:rsidRPr="00604E83">
              <w:t>Matías</w:t>
            </w:r>
          </w:p>
        </w:tc>
        <w:tc>
          <w:tcPr>
            <w:tcW w:w="1440" w:type="dxa"/>
          </w:tcPr>
          <w:p w14:paraId="14A54A70" w14:textId="77777777" w:rsidR="00FB590D" w:rsidRPr="00604E83" w:rsidRDefault="00000000">
            <w:proofErr w:type="spellStart"/>
            <w:r w:rsidRPr="00604E83">
              <w:t>React</w:t>
            </w:r>
            <w:proofErr w:type="spellEnd"/>
            <w:r w:rsidRPr="00604E83">
              <w:t>, Vite, Axios</w:t>
            </w:r>
          </w:p>
        </w:tc>
        <w:tc>
          <w:tcPr>
            <w:tcW w:w="1440" w:type="dxa"/>
          </w:tcPr>
          <w:p w14:paraId="242566A2" w14:textId="77777777" w:rsidR="00FB590D" w:rsidRPr="00604E83" w:rsidRDefault="00000000">
            <w:proofErr w:type="spellStart"/>
            <w:r w:rsidRPr="00604E83">
              <w:t>Login</w:t>
            </w:r>
            <w:proofErr w:type="spellEnd"/>
            <w:r w:rsidRPr="00604E83">
              <w:t xml:space="preserve"> funcionando (E2E básico)</w:t>
            </w:r>
          </w:p>
        </w:tc>
        <w:tc>
          <w:tcPr>
            <w:tcW w:w="1440" w:type="dxa"/>
          </w:tcPr>
          <w:p w14:paraId="49DF1451" w14:textId="77777777" w:rsidR="00FB590D" w:rsidRPr="00604E83" w:rsidRDefault="00000000">
            <w:r w:rsidRPr="00604E83">
              <w:t>Facilitador: experiencia en frontend</w:t>
            </w:r>
          </w:p>
        </w:tc>
      </w:tr>
      <w:tr w:rsidR="00FB590D" w:rsidRPr="00604E83" w14:paraId="5D9980E7" w14:textId="77777777">
        <w:trPr>
          <w:jc w:val="center"/>
        </w:trPr>
        <w:tc>
          <w:tcPr>
            <w:tcW w:w="1440" w:type="dxa"/>
          </w:tcPr>
          <w:p w14:paraId="45C64955" w14:textId="77777777" w:rsidR="00FB590D" w:rsidRPr="00604E83" w:rsidRDefault="00000000">
            <w:r w:rsidRPr="00604E83">
              <w:t>S5</w:t>
            </w:r>
          </w:p>
        </w:tc>
        <w:tc>
          <w:tcPr>
            <w:tcW w:w="1440" w:type="dxa"/>
          </w:tcPr>
          <w:p w14:paraId="62F825AE" w14:textId="77777777" w:rsidR="00FB590D" w:rsidRPr="00604E83" w:rsidRDefault="00000000">
            <w:r w:rsidRPr="00604E83">
              <w:t xml:space="preserve">Agenda/citas: </w:t>
            </w:r>
            <w:proofErr w:type="spellStart"/>
            <w:r w:rsidRPr="00604E83">
              <w:t>endpoints</w:t>
            </w:r>
            <w:proofErr w:type="spellEnd"/>
            <w:r w:rsidRPr="00604E83">
              <w:t xml:space="preserve"> y UI; Informe de avance</w:t>
            </w:r>
          </w:p>
        </w:tc>
        <w:tc>
          <w:tcPr>
            <w:tcW w:w="1440" w:type="dxa"/>
          </w:tcPr>
          <w:p w14:paraId="64CA8250" w14:textId="77777777" w:rsidR="00FB590D" w:rsidRPr="00604E83" w:rsidRDefault="00000000">
            <w:r w:rsidRPr="00604E83">
              <w:t>Raúl / Matías</w:t>
            </w:r>
          </w:p>
        </w:tc>
        <w:tc>
          <w:tcPr>
            <w:tcW w:w="1440" w:type="dxa"/>
          </w:tcPr>
          <w:p w14:paraId="47F62BCD" w14:textId="77777777" w:rsidR="00FB590D" w:rsidRPr="00604E83" w:rsidRDefault="00000000">
            <w:r w:rsidRPr="00604E83">
              <w:t xml:space="preserve">.NET, </w:t>
            </w:r>
            <w:proofErr w:type="spellStart"/>
            <w:r w:rsidRPr="00604E83">
              <w:t>React</w:t>
            </w:r>
            <w:proofErr w:type="spellEnd"/>
            <w:r w:rsidRPr="00604E83">
              <w:t xml:space="preserve">, </w:t>
            </w:r>
            <w:proofErr w:type="spellStart"/>
            <w:r w:rsidRPr="00604E83">
              <w:t>Postman</w:t>
            </w:r>
            <w:proofErr w:type="spellEnd"/>
          </w:p>
        </w:tc>
        <w:tc>
          <w:tcPr>
            <w:tcW w:w="1440" w:type="dxa"/>
          </w:tcPr>
          <w:p w14:paraId="49FB3129" w14:textId="77777777" w:rsidR="00FB590D" w:rsidRPr="00604E83" w:rsidRDefault="00000000">
            <w:r w:rsidRPr="00604E83">
              <w:t>CRUD agenda/citas + Informe de avance</w:t>
            </w:r>
          </w:p>
        </w:tc>
        <w:tc>
          <w:tcPr>
            <w:tcW w:w="1440" w:type="dxa"/>
          </w:tcPr>
          <w:p w14:paraId="4499DBFE" w14:textId="77777777" w:rsidR="00FB590D" w:rsidRPr="00604E83" w:rsidRDefault="00000000">
            <w:r w:rsidRPr="00604E83">
              <w:t>Riesgo: tiempos; Mitigación: reducir alcance de reportes</w:t>
            </w:r>
          </w:p>
        </w:tc>
      </w:tr>
      <w:tr w:rsidR="00FB590D" w:rsidRPr="00604E83" w14:paraId="15C54FCA" w14:textId="77777777">
        <w:trPr>
          <w:jc w:val="center"/>
        </w:trPr>
        <w:tc>
          <w:tcPr>
            <w:tcW w:w="1440" w:type="dxa"/>
          </w:tcPr>
          <w:p w14:paraId="64F311C1" w14:textId="77777777" w:rsidR="00FB590D" w:rsidRPr="00604E83" w:rsidRDefault="00000000">
            <w:r w:rsidRPr="00604E83">
              <w:t>S6</w:t>
            </w:r>
          </w:p>
        </w:tc>
        <w:tc>
          <w:tcPr>
            <w:tcW w:w="1440" w:type="dxa"/>
          </w:tcPr>
          <w:p w14:paraId="5BFD1245" w14:textId="77777777" w:rsidR="00FB590D" w:rsidRPr="00604E83" w:rsidRDefault="00000000">
            <w:r w:rsidRPr="00604E83">
              <w:t>Cuestionario de síntomas (modelo y UI)</w:t>
            </w:r>
          </w:p>
        </w:tc>
        <w:tc>
          <w:tcPr>
            <w:tcW w:w="1440" w:type="dxa"/>
          </w:tcPr>
          <w:p w14:paraId="16B2D642" w14:textId="77777777" w:rsidR="00FB590D" w:rsidRPr="00604E83" w:rsidRDefault="00000000">
            <w:r w:rsidRPr="00604E83">
              <w:t>Matías</w:t>
            </w:r>
          </w:p>
        </w:tc>
        <w:tc>
          <w:tcPr>
            <w:tcW w:w="1440" w:type="dxa"/>
          </w:tcPr>
          <w:p w14:paraId="65D258BF" w14:textId="77777777" w:rsidR="00FB590D" w:rsidRPr="00604E83" w:rsidRDefault="00000000">
            <w:proofErr w:type="spellStart"/>
            <w:r w:rsidRPr="00604E83">
              <w:t>React</w:t>
            </w:r>
            <w:proofErr w:type="spellEnd"/>
            <w:r w:rsidRPr="00604E83">
              <w:t xml:space="preserve">, </w:t>
            </w:r>
            <w:proofErr w:type="spellStart"/>
            <w:r w:rsidRPr="00604E83">
              <w:t>Zustand</w:t>
            </w:r>
            <w:proofErr w:type="spellEnd"/>
            <w:r w:rsidRPr="00604E83">
              <w:t>/</w:t>
            </w:r>
            <w:proofErr w:type="spellStart"/>
            <w:r w:rsidRPr="00604E83">
              <w:t>Context</w:t>
            </w:r>
            <w:proofErr w:type="spellEnd"/>
          </w:p>
        </w:tc>
        <w:tc>
          <w:tcPr>
            <w:tcW w:w="1440" w:type="dxa"/>
          </w:tcPr>
          <w:p w14:paraId="51A38F1F" w14:textId="77777777" w:rsidR="00FB590D" w:rsidRPr="00604E83" w:rsidRDefault="00000000">
            <w:r w:rsidRPr="00604E83">
              <w:t>Formulario dinámico de síntomas</w:t>
            </w:r>
          </w:p>
        </w:tc>
        <w:tc>
          <w:tcPr>
            <w:tcW w:w="1440" w:type="dxa"/>
          </w:tcPr>
          <w:p w14:paraId="0AB67C25" w14:textId="77777777" w:rsidR="00FB590D" w:rsidRPr="00604E83" w:rsidRDefault="00000000">
            <w:r w:rsidRPr="00604E83">
              <w:t>Dependencia: catálogo de síntomas</w:t>
            </w:r>
          </w:p>
        </w:tc>
      </w:tr>
      <w:tr w:rsidR="00FB590D" w:rsidRPr="00604E83" w14:paraId="2CB8BFB0" w14:textId="77777777">
        <w:trPr>
          <w:jc w:val="center"/>
        </w:trPr>
        <w:tc>
          <w:tcPr>
            <w:tcW w:w="1440" w:type="dxa"/>
          </w:tcPr>
          <w:p w14:paraId="4D92C2A3" w14:textId="77777777" w:rsidR="00FB590D" w:rsidRPr="00604E83" w:rsidRDefault="00000000">
            <w:r w:rsidRPr="00604E83">
              <w:t>S7</w:t>
            </w:r>
          </w:p>
        </w:tc>
        <w:tc>
          <w:tcPr>
            <w:tcW w:w="1440" w:type="dxa"/>
          </w:tcPr>
          <w:p w14:paraId="1241C148" w14:textId="77777777" w:rsidR="00FB590D" w:rsidRPr="00604E83" w:rsidRDefault="00000000">
            <w:r w:rsidRPr="00604E83">
              <w:t xml:space="preserve">Motor de reglas (banderas rojas) + servicio </w:t>
            </w:r>
            <w:proofErr w:type="spellStart"/>
            <w:r w:rsidRPr="00604E83">
              <w:t>triage</w:t>
            </w:r>
            <w:proofErr w:type="spellEnd"/>
            <w:r w:rsidRPr="00604E83">
              <w:t xml:space="preserve"> básico</w:t>
            </w:r>
          </w:p>
        </w:tc>
        <w:tc>
          <w:tcPr>
            <w:tcW w:w="1440" w:type="dxa"/>
          </w:tcPr>
          <w:p w14:paraId="7FA0A75E" w14:textId="77777777" w:rsidR="00FB590D" w:rsidRPr="00604E83" w:rsidRDefault="00000000">
            <w:r w:rsidRPr="00604E83">
              <w:t>Raúl</w:t>
            </w:r>
          </w:p>
        </w:tc>
        <w:tc>
          <w:tcPr>
            <w:tcW w:w="1440" w:type="dxa"/>
          </w:tcPr>
          <w:p w14:paraId="5141B48A" w14:textId="77777777" w:rsidR="00FB590D" w:rsidRPr="00604E83" w:rsidRDefault="00000000">
            <w:r w:rsidRPr="00604E83">
              <w:t xml:space="preserve">.NET, Rule </w:t>
            </w:r>
            <w:proofErr w:type="spellStart"/>
            <w:r w:rsidRPr="00604E83">
              <w:t>service</w:t>
            </w:r>
            <w:proofErr w:type="spellEnd"/>
          </w:p>
        </w:tc>
        <w:tc>
          <w:tcPr>
            <w:tcW w:w="1440" w:type="dxa"/>
          </w:tcPr>
          <w:p w14:paraId="60B7E17B" w14:textId="77777777" w:rsidR="00FB590D" w:rsidRPr="00604E83" w:rsidRDefault="00000000">
            <w:r w:rsidRPr="00604E83">
              <w:t xml:space="preserve">API </w:t>
            </w:r>
            <w:proofErr w:type="spellStart"/>
            <w:r w:rsidRPr="00604E83">
              <w:t>triage</w:t>
            </w:r>
            <w:proofErr w:type="spellEnd"/>
            <w:r w:rsidRPr="00604E83">
              <w:t xml:space="preserve"> v1 (especialidad/urgencia)</w:t>
            </w:r>
          </w:p>
        </w:tc>
        <w:tc>
          <w:tcPr>
            <w:tcW w:w="1440" w:type="dxa"/>
          </w:tcPr>
          <w:p w14:paraId="0952133D" w14:textId="77777777" w:rsidR="00FB590D" w:rsidRPr="00604E83" w:rsidRDefault="00000000">
            <w:r w:rsidRPr="00604E83">
              <w:t>Plan B: reglas solo si IA no está lista</w:t>
            </w:r>
          </w:p>
        </w:tc>
      </w:tr>
      <w:tr w:rsidR="00FB590D" w:rsidRPr="00604E83" w14:paraId="7D8DFC96" w14:textId="77777777">
        <w:trPr>
          <w:jc w:val="center"/>
        </w:trPr>
        <w:tc>
          <w:tcPr>
            <w:tcW w:w="1440" w:type="dxa"/>
          </w:tcPr>
          <w:p w14:paraId="469E8313" w14:textId="77777777" w:rsidR="00FB590D" w:rsidRPr="00604E83" w:rsidRDefault="00000000">
            <w:r w:rsidRPr="00604E83">
              <w:lastRenderedPageBreak/>
              <w:t>S8</w:t>
            </w:r>
          </w:p>
        </w:tc>
        <w:tc>
          <w:tcPr>
            <w:tcW w:w="1440" w:type="dxa"/>
          </w:tcPr>
          <w:p w14:paraId="4A175C53" w14:textId="77777777" w:rsidR="00FB590D" w:rsidRPr="00604E83" w:rsidRDefault="00000000">
            <w:r w:rsidRPr="00604E83">
              <w:t xml:space="preserve">Panel médico (listado + detalle de </w:t>
            </w:r>
            <w:proofErr w:type="spellStart"/>
            <w:r w:rsidRPr="00604E83">
              <w:t>triage</w:t>
            </w:r>
            <w:proofErr w:type="spellEnd"/>
            <w:r w:rsidRPr="00604E83">
              <w:t>)</w:t>
            </w:r>
          </w:p>
        </w:tc>
        <w:tc>
          <w:tcPr>
            <w:tcW w:w="1440" w:type="dxa"/>
          </w:tcPr>
          <w:p w14:paraId="7D3DAF9E" w14:textId="77777777" w:rsidR="00FB590D" w:rsidRPr="00604E83" w:rsidRDefault="00000000">
            <w:r w:rsidRPr="00604E83">
              <w:t>Matías</w:t>
            </w:r>
          </w:p>
        </w:tc>
        <w:tc>
          <w:tcPr>
            <w:tcW w:w="1440" w:type="dxa"/>
          </w:tcPr>
          <w:p w14:paraId="42874DF0" w14:textId="77777777" w:rsidR="00FB590D" w:rsidRPr="00604E83" w:rsidRDefault="00000000">
            <w:proofErr w:type="spellStart"/>
            <w:r w:rsidRPr="00604E83">
              <w:t>React</w:t>
            </w:r>
            <w:proofErr w:type="spellEnd"/>
            <w:r w:rsidRPr="00604E83">
              <w:t xml:space="preserve">, Table </w:t>
            </w:r>
            <w:proofErr w:type="spellStart"/>
            <w:r w:rsidRPr="00604E83">
              <w:t>libs</w:t>
            </w:r>
            <w:proofErr w:type="spellEnd"/>
          </w:p>
        </w:tc>
        <w:tc>
          <w:tcPr>
            <w:tcW w:w="1440" w:type="dxa"/>
          </w:tcPr>
          <w:p w14:paraId="5BC5CEAC" w14:textId="77777777" w:rsidR="00FB590D" w:rsidRPr="00604E83" w:rsidRDefault="00000000">
            <w:r w:rsidRPr="00604E83">
              <w:t>Panel médico básico</w:t>
            </w:r>
          </w:p>
        </w:tc>
        <w:tc>
          <w:tcPr>
            <w:tcW w:w="1440" w:type="dxa"/>
          </w:tcPr>
          <w:p w14:paraId="4E967832" w14:textId="77777777" w:rsidR="00FB590D" w:rsidRPr="00604E83" w:rsidRDefault="00000000">
            <w:r w:rsidRPr="00604E83">
              <w:t>Riesgo: usabilidad; Mitigación: prototipo rápido</w:t>
            </w:r>
          </w:p>
        </w:tc>
      </w:tr>
      <w:tr w:rsidR="00FB590D" w:rsidRPr="00604E83" w14:paraId="703B2D61" w14:textId="77777777">
        <w:trPr>
          <w:jc w:val="center"/>
        </w:trPr>
        <w:tc>
          <w:tcPr>
            <w:tcW w:w="1440" w:type="dxa"/>
          </w:tcPr>
          <w:p w14:paraId="4B20124F" w14:textId="77777777" w:rsidR="00FB590D" w:rsidRPr="00604E83" w:rsidRDefault="00000000">
            <w:r w:rsidRPr="00604E83">
              <w:t>S9</w:t>
            </w:r>
          </w:p>
        </w:tc>
        <w:tc>
          <w:tcPr>
            <w:tcW w:w="1440" w:type="dxa"/>
          </w:tcPr>
          <w:p w14:paraId="286B3871" w14:textId="77777777" w:rsidR="00FB590D" w:rsidRPr="00604E83" w:rsidRDefault="00000000">
            <w:r w:rsidRPr="00604E83">
              <w:t xml:space="preserve">Reportes simples (agendas, uso de </w:t>
            </w:r>
            <w:proofErr w:type="spellStart"/>
            <w:r w:rsidRPr="00604E83">
              <w:t>triage</w:t>
            </w:r>
            <w:proofErr w:type="spellEnd"/>
            <w:r w:rsidRPr="00604E83">
              <w:t>)</w:t>
            </w:r>
          </w:p>
        </w:tc>
        <w:tc>
          <w:tcPr>
            <w:tcW w:w="1440" w:type="dxa"/>
          </w:tcPr>
          <w:p w14:paraId="3461156D" w14:textId="77777777" w:rsidR="00FB590D" w:rsidRPr="00604E83" w:rsidRDefault="00000000">
            <w:r w:rsidRPr="00604E83">
              <w:t>Raúl</w:t>
            </w:r>
          </w:p>
        </w:tc>
        <w:tc>
          <w:tcPr>
            <w:tcW w:w="1440" w:type="dxa"/>
          </w:tcPr>
          <w:p w14:paraId="0B7FD04A" w14:textId="77777777" w:rsidR="00FB590D" w:rsidRPr="00604E83" w:rsidRDefault="00000000">
            <w:r w:rsidRPr="00604E83">
              <w:t>SQL, .NET</w:t>
            </w:r>
          </w:p>
        </w:tc>
        <w:tc>
          <w:tcPr>
            <w:tcW w:w="1440" w:type="dxa"/>
          </w:tcPr>
          <w:p w14:paraId="41666A9E" w14:textId="77777777" w:rsidR="00FB590D" w:rsidRPr="00604E83" w:rsidRDefault="00000000">
            <w:proofErr w:type="spellStart"/>
            <w:r w:rsidRPr="00604E83">
              <w:t>Endpoints</w:t>
            </w:r>
            <w:proofErr w:type="spellEnd"/>
            <w:r w:rsidRPr="00604E83">
              <w:t>/consultas de reportes</w:t>
            </w:r>
          </w:p>
        </w:tc>
        <w:tc>
          <w:tcPr>
            <w:tcW w:w="1440" w:type="dxa"/>
          </w:tcPr>
          <w:p w14:paraId="11151108" w14:textId="77777777" w:rsidR="00FB590D" w:rsidRPr="00604E83" w:rsidRDefault="00000000">
            <w:r w:rsidRPr="00604E83">
              <w:t>Facilitador: modelo de datos definido</w:t>
            </w:r>
          </w:p>
        </w:tc>
      </w:tr>
      <w:tr w:rsidR="00FB590D" w:rsidRPr="00604E83" w14:paraId="3369A9AB" w14:textId="77777777">
        <w:trPr>
          <w:jc w:val="center"/>
        </w:trPr>
        <w:tc>
          <w:tcPr>
            <w:tcW w:w="1440" w:type="dxa"/>
          </w:tcPr>
          <w:p w14:paraId="2948DB66" w14:textId="77777777" w:rsidR="00FB590D" w:rsidRPr="00604E83" w:rsidRDefault="00000000">
            <w:r w:rsidRPr="00604E83">
              <w:t>S10</w:t>
            </w:r>
          </w:p>
        </w:tc>
        <w:tc>
          <w:tcPr>
            <w:tcW w:w="1440" w:type="dxa"/>
          </w:tcPr>
          <w:p w14:paraId="6B15A6F4" w14:textId="77777777" w:rsidR="00FB590D" w:rsidRPr="00604E83" w:rsidRDefault="00000000">
            <w:r w:rsidRPr="00604E83">
              <w:t>Seguridad y roles (Paciente/Médico/</w:t>
            </w:r>
            <w:proofErr w:type="spellStart"/>
            <w:r w:rsidRPr="00604E83">
              <w:t>Admin</w:t>
            </w:r>
            <w:proofErr w:type="spellEnd"/>
            <w:r w:rsidRPr="00604E83">
              <w:t>) + manejo de errores</w:t>
            </w:r>
          </w:p>
        </w:tc>
        <w:tc>
          <w:tcPr>
            <w:tcW w:w="1440" w:type="dxa"/>
          </w:tcPr>
          <w:p w14:paraId="38B2C2BF" w14:textId="77777777" w:rsidR="00FB590D" w:rsidRPr="00604E83" w:rsidRDefault="00000000">
            <w:r w:rsidRPr="00604E83">
              <w:t>Raúl</w:t>
            </w:r>
          </w:p>
        </w:tc>
        <w:tc>
          <w:tcPr>
            <w:tcW w:w="1440" w:type="dxa"/>
          </w:tcPr>
          <w:p w14:paraId="3CE5E6A3" w14:textId="77777777" w:rsidR="00FB590D" w:rsidRPr="00604E83" w:rsidRDefault="00000000">
            <w:r w:rsidRPr="00604E83">
              <w:t xml:space="preserve">JWT, .NET </w:t>
            </w:r>
            <w:proofErr w:type="spellStart"/>
            <w:r w:rsidRPr="00604E83">
              <w:t>filters</w:t>
            </w:r>
            <w:proofErr w:type="spellEnd"/>
          </w:p>
        </w:tc>
        <w:tc>
          <w:tcPr>
            <w:tcW w:w="1440" w:type="dxa"/>
          </w:tcPr>
          <w:p w14:paraId="5ACDDF78" w14:textId="77777777" w:rsidR="00FB590D" w:rsidRPr="00604E83" w:rsidRDefault="00000000">
            <w:r w:rsidRPr="00604E83">
              <w:t>Roles y permisos aplicados</w:t>
            </w:r>
          </w:p>
        </w:tc>
        <w:tc>
          <w:tcPr>
            <w:tcW w:w="1440" w:type="dxa"/>
          </w:tcPr>
          <w:p w14:paraId="2702D9C9" w14:textId="77777777" w:rsidR="00FB590D" w:rsidRPr="00604E83" w:rsidRDefault="00000000">
            <w:r w:rsidRPr="00604E83">
              <w:t>Riesgo: autorización fina; Mitigación: matriz de permisos</w:t>
            </w:r>
          </w:p>
        </w:tc>
      </w:tr>
      <w:tr w:rsidR="00FB590D" w:rsidRPr="00604E83" w14:paraId="50D64134" w14:textId="77777777">
        <w:trPr>
          <w:jc w:val="center"/>
        </w:trPr>
        <w:tc>
          <w:tcPr>
            <w:tcW w:w="1440" w:type="dxa"/>
          </w:tcPr>
          <w:p w14:paraId="779EE10E" w14:textId="77777777" w:rsidR="00FB590D" w:rsidRPr="00604E83" w:rsidRDefault="00000000">
            <w:r w:rsidRPr="00604E83">
              <w:t>S11</w:t>
            </w:r>
          </w:p>
        </w:tc>
        <w:tc>
          <w:tcPr>
            <w:tcW w:w="1440" w:type="dxa"/>
          </w:tcPr>
          <w:p w14:paraId="252CD16B" w14:textId="77777777" w:rsidR="00FB590D" w:rsidRPr="00604E83" w:rsidRDefault="00000000">
            <w:r w:rsidRPr="00604E83">
              <w:t>Plan y ejecución de pruebas (</w:t>
            </w:r>
            <w:proofErr w:type="spellStart"/>
            <w:r w:rsidRPr="00604E83">
              <w:t>Postman</w:t>
            </w:r>
            <w:proofErr w:type="spellEnd"/>
            <w:r w:rsidRPr="00604E83">
              <w:t>/</w:t>
            </w:r>
            <w:proofErr w:type="spellStart"/>
            <w:r w:rsidRPr="00604E83">
              <w:t>pytest</w:t>
            </w:r>
            <w:proofErr w:type="spellEnd"/>
            <w:r w:rsidRPr="00604E83">
              <w:t>) + QA</w:t>
            </w:r>
          </w:p>
        </w:tc>
        <w:tc>
          <w:tcPr>
            <w:tcW w:w="1440" w:type="dxa"/>
          </w:tcPr>
          <w:p w14:paraId="436ACF1C" w14:textId="77777777" w:rsidR="00FB590D" w:rsidRPr="00604E83" w:rsidRDefault="00000000">
            <w:r w:rsidRPr="00604E83">
              <w:t>Matías</w:t>
            </w:r>
          </w:p>
        </w:tc>
        <w:tc>
          <w:tcPr>
            <w:tcW w:w="1440" w:type="dxa"/>
          </w:tcPr>
          <w:p w14:paraId="73984BD2" w14:textId="77777777" w:rsidR="00FB590D" w:rsidRPr="00604E83" w:rsidRDefault="00000000">
            <w:proofErr w:type="spellStart"/>
            <w:r w:rsidRPr="00604E83">
              <w:t>Postman</w:t>
            </w:r>
            <w:proofErr w:type="spellEnd"/>
            <w:r w:rsidRPr="00604E83">
              <w:t xml:space="preserve">, </w:t>
            </w:r>
            <w:proofErr w:type="spellStart"/>
            <w:r w:rsidRPr="00604E83">
              <w:t>Jest</w:t>
            </w:r>
            <w:proofErr w:type="spellEnd"/>
            <w:r w:rsidRPr="00604E83">
              <w:t>/RTL</w:t>
            </w:r>
          </w:p>
        </w:tc>
        <w:tc>
          <w:tcPr>
            <w:tcW w:w="1440" w:type="dxa"/>
          </w:tcPr>
          <w:p w14:paraId="34A1B1A6" w14:textId="77777777" w:rsidR="00FB590D" w:rsidRPr="00604E83" w:rsidRDefault="00000000">
            <w:r w:rsidRPr="00604E83">
              <w:t>Plan de pruebas + reporte QA</w:t>
            </w:r>
          </w:p>
        </w:tc>
        <w:tc>
          <w:tcPr>
            <w:tcW w:w="1440" w:type="dxa"/>
          </w:tcPr>
          <w:p w14:paraId="3A28F89C" w14:textId="77777777" w:rsidR="00FB590D" w:rsidRPr="00604E83" w:rsidRDefault="00000000">
            <w:r w:rsidRPr="00604E83">
              <w:t>Riesgo: cobertura; Mitigación: priorizar E2E críticos</w:t>
            </w:r>
          </w:p>
        </w:tc>
      </w:tr>
      <w:tr w:rsidR="00FB590D" w:rsidRPr="00604E83" w14:paraId="205655EB" w14:textId="77777777">
        <w:trPr>
          <w:jc w:val="center"/>
        </w:trPr>
        <w:tc>
          <w:tcPr>
            <w:tcW w:w="1440" w:type="dxa"/>
          </w:tcPr>
          <w:p w14:paraId="46903B23" w14:textId="77777777" w:rsidR="00FB590D" w:rsidRPr="00604E83" w:rsidRDefault="00000000">
            <w:r w:rsidRPr="00604E83">
              <w:t>S12</w:t>
            </w:r>
          </w:p>
        </w:tc>
        <w:tc>
          <w:tcPr>
            <w:tcW w:w="1440" w:type="dxa"/>
          </w:tcPr>
          <w:p w14:paraId="26397FFD" w14:textId="77777777" w:rsidR="00FB590D" w:rsidRPr="00604E83" w:rsidRDefault="00000000">
            <w:r w:rsidRPr="00604E83">
              <w:t>Documentación técnica y de usuario (borrador)</w:t>
            </w:r>
          </w:p>
        </w:tc>
        <w:tc>
          <w:tcPr>
            <w:tcW w:w="1440" w:type="dxa"/>
          </w:tcPr>
          <w:p w14:paraId="06EFD153" w14:textId="77777777" w:rsidR="00FB590D" w:rsidRPr="00604E83" w:rsidRDefault="00000000">
            <w:r w:rsidRPr="00604E83">
              <w:t>Raúl / Matías</w:t>
            </w:r>
          </w:p>
        </w:tc>
        <w:tc>
          <w:tcPr>
            <w:tcW w:w="1440" w:type="dxa"/>
          </w:tcPr>
          <w:p w14:paraId="393E0A69" w14:textId="77777777" w:rsidR="00FB590D" w:rsidRPr="00604E83" w:rsidRDefault="00000000">
            <w:proofErr w:type="spellStart"/>
            <w:r w:rsidRPr="00604E83">
              <w:t>Markdown</w:t>
            </w:r>
            <w:proofErr w:type="spellEnd"/>
            <w:r w:rsidRPr="00604E83">
              <w:t>/Word</w:t>
            </w:r>
          </w:p>
        </w:tc>
        <w:tc>
          <w:tcPr>
            <w:tcW w:w="1440" w:type="dxa"/>
          </w:tcPr>
          <w:p w14:paraId="1C222CE6" w14:textId="77777777" w:rsidR="00FB590D" w:rsidRPr="00604E83" w:rsidRDefault="00000000">
            <w:r w:rsidRPr="00604E83">
              <w:t>Manual técnico + Manual usuario (borrador)</w:t>
            </w:r>
          </w:p>
        </w:tc>
        <w:tc>
          <w:tcPr>
            <w:tcW w:w="1440" w:type="dxa"/>
          </w:tcPr>
          <w:p w14:paraId="6621235B" w14:textId="77777777" w:rsidR="00FB590D" w:rsidRPr="00604E83" w:rsidRDefault="00000000">
            <w:r w:rsidRPr="00604E83">
              <w:t>Dependencia: funcionalidades estables</w:t>
            </w:r>
          </w:p>
        </w:tc>
      </w:tr>
      <w:tr w:rsidR="00FB590D" w:rsidRPr="00604E83" w14:paraId="01D3145E" w14:textId="77777777">
        <w:trPr>
          <w:jc w:val="center"/>
        </w:trPr>
        <w:tc>
          <w:tcPr>
            <w:tcW w:w="1440" w:type="dxa"/>
          </w:tcPr>
          <w:p w14:paraId="2B2AD584" w14:textId="77777777" w:rsidR="00FB590D" w:rsidRPr="00604E83" w:rsidRDefault="00000000">
            <w:r w:rsidRPr="00604E83">
              <w:t>S13</w:t>
            </w:r>
          </w:p>
        </w:tc>
        <w:tc>
          <w:tcPr>
            <w:tcW w:w="1440" w:type="dxa"/>
          </w:tcPr>
          <w:p w14:paraId="254DE4D3" w14:textId="77777777" w:rsidR="00FB590D" w:rsidRPr="00604E83" w:rsidRDefault="00000000">
            <w:r w:rsidRPr="00604E83">
              <w:t>Empaquetado y despliegue local/QA; guías de ejecución</w:t>
            </w:r>
          </w:p>
        </w:tc>
        <w:tc>
          <w:tcPr>
            <w:tcW w:w="1440" w:type="dxa"/>
          </w:tcPr>
          <w:p w14:paraId="38502B26" w14:textId="77777777" w:rsidR="00FB590D" w:rsidRPr="00604E83" w:rsidRDefault="00000000">
            <w:r w:rsidRPr="00604E83">
              <w:t>Raúl</w:t>
            </w:r>
          </w:p>
        </w:tc>
        <w:tc>
          <w:tcPr>
            <w:tcW w:w="1440" w:type="dxa"/>
          </w:tcPr>
          <w:p w14:paraId="769428FE" w14:textId="77777777" w:rsidR="00FB590D" w:rsidRPr="00604E83" w:rsidRDefault="00000000">
            <w:r w:rsidRPr="00604E83">
              <w:t xml:space="preserve">.NET </w:t>
            </w:r>
            <w:proofErr w:type="spellStart"/>
            <w:r w:rsidRPr="00604E83">
              <w:t>publish</w:t>
            </w:r>
            <w:proofErr w:type="spellEnd"/>
            <w:r w:rsidRPr="00604E83">
              <w:t xml:space="preserve">, </w:t>
            </w:r>
            <w:proofErr w:type="spellStart"/>
            <w:r w:rsidRPr="00604E83">
              <w:t>React</w:t>
            </w:r>
            <w:proofErr w:type="spellEnd"/>
            <w:r w:rsidRPr="00604E83">
              <w:t xml:space="preserve"> </w:t>
            </w:r>
            <w:proofErr w:type="spellStart"/>
            <w:r w:rsidRPr="00604E83">
              <w:t>build</w:t>
            </w:r>
            <w:proofErr w:type="spellEnd"/>
          </w:p>
        </w:tc>
        <w:tc>
          <w:tcPr>
            <w:tcW w:w="1440" w:type="dxa"/>
          </w:tcPr>
          <w:p w14:paraId="2CF59076" w14:textId="77777777" w:rsidR="00FB590D" w:rsidRPr="00604E83" w:rsidRDefault="00000000">
            <w:proofErr w:type="spellStart"/>
            <w:r w:rsidRPr="00604E83">
              <w:t>Build</w:t>
            </w:r>
            <w:proofErr w:type="spellEnd"/>
            <w:r w:rsidRPr="00604E83">
              <w:t xml:space="preserve"> reproducible + guía de ejecución</w:t>
            </w:r>
          </w:p>
        </w:tc>
        <w:tc>
          <w:tcPr>
            <w:tcW w:w="1440" w:type="dxa"/>
          </w:tcPr>
          <w:p w14:paraId="63B3BFD4" w14:textId="77777777" w:rsidR="00FB590D" w:rsidRPr="00604E83" w:rsidRDefault="00000000">
            <w:r w:rsidRPr="00604E83">
              <w:t>Mitigación: demo local si no hay hosting</w:t>
            </w:r>
          </w:p>
        </w:tc>
      </w:tr>
      <w:tr w:rsidR="00FB590D" w:rsidRPr="00604E83" w14:paraId="7D5407BB" w14:textId="77777777">
        <w:trPr>
          <w:jc w:val="center"/>
        </w:trPr>
        <w:tc>
          <w:tcPr>
            <w:tcW w:w="1440" w:type="dxa"/>
          </w:tcPr>
          <w:p w14:paraId="19C1004A" w14:textId="77777777" w:rsidR="00FB590D" w:rsidRPr="00604E83" w:rsidRDefault="00000000">
            <w:r w:rsidRPr="00604E83">
              <w:t>S14</w:t>
            </w:r>
          </w:p>
        </w:tc>
        <w:tc>
          <w:tcPr>
            <w:tcW w:w="1440" w:type="dxa"/>
          </w:tcPr>
          <w:p w14:paraId="1C34DBD2" w14:textId="77777777" w:rsidR="00FB590D" w:rsidRPr="00604E83" w:rsidRDefault="00000000">
            <w:r w:rsidRPr="00604E83">
              <w:t>Revisión integral + mejoras (ajustes de UX/bugs)</w:t>
            </w:r>
          </w:p>
        </w:tc>
        <w:tc>
          <w:tcPr>
            <w:tcW w:w="1440" w:type="dxa"/>
          </w:tcPr>
          <w:p w14:paraId="32E1D5F7" w14:textId="77777777" w:rsidR="00FB590D" w:rsidRPr="00604E83" w:rsidRDefault="00000000">
            <w:r w:rsidRPr="00604E83">
              <w:t>Raúl / Matías</w:t>
            </w:r>
          </w:p>
        </w:tc>
        <w:tc>
          <w:tcPr>
            <w:tcW w:w="1440" w:type="dxa"/>
          </w:tcPr>
          <w:p w14:paraId="1CDA33EF" w14:textId="77777777" w:rsidR="00FB590D" w:rsidRPr="00604E83" w:rsidRDefault="00000000">
            <w:r w:rsidRPr="00604E83">
              <w:t>Herramientas del proyecto</w:t>
            </w:r>
          </w:p>
        </w:tc>
        <w:tc>
          <w:tcPr>
            <w:tcW w:w="1440" w:type="dxa"/>
          </w:tcPr>
          <w:p w14:paraId="7A070B12" w14:textId="77777777" w:rsidR="00FB590D" w:rsidRPr="00604E83" w:rsidRDefault="00000000">
            <w:r w:rsidRPr="00604E83">
              <w:t>Correcciones finales</w:t>
            </w:r>
          </w:p>
        </w:tc>
        <w:tc>
          <w:tcPr>
            <w:tcW w:w="1440" w:type="dxa"/>
          </w:tcPr>
          <w:p w14:paraId="7B40BB07" w14:textId="77777777" w:rsidR="00FB590D" w:rsidRPr="00604E83" w:rsidRDefault="00000000">
            <w:r w:rsidRPr="00604E83">
              <w:t>Riesgo: tiempo; Mitigación: foco en bugs críticos</w:t>
            </w:r>
          </w:p>
        </w:tc>
      </w:tr>
      <w:tr w:rsidR="00FB590D" w:rsidRPr="00604E83" w14:paraId="304ADBE8" w14:textId="77777777">
        <w:trPr>
          <w:jc w:val="center"/>
        </w:trPr>
        <w:tc>
          <w:tcPr>
            <w:tcW w:w="1440" w:type="dxa"/>
          </w:tcPr>
          <w:p w14:paraId="1BB98B72" w14:textId="77777777" w:rsidR="00FB590D" w:rsidRPr="00604E83" w:rsidRDefault="00000000">
            <w:r w:rsidRPr="00604E83">
              <w:t>S15</w:t>
            </w:r>
          </w:p>
        </w:tc>
        <w:tc>
          <w:tcPr>
            <w:tcW w:w="1440" w:type="dxa"/>
          </w:tcPr>
          <w:p w14:paraId="3827474B" w14:textId="77777777" w:rsidR="00FB590D" w:rsidRPr="00604E83" w:rsidRDefault="00000000">
            <w:r w:rsidRPr="00604E83">
              <w:t xml:space="preserve">Demo final y cierre (presentación y </w:t>
            </w:r>
            <w:r w:rsidRPr="00604E83">
              <w:lastRenderedPageBreak/>
              <w:t>evidencias)</w:t>
            </w:r>
          </w:p>
        </w:tc>
        <w:tc>
          <w:tcPr>
            <w:tcW w:w="1440" w:type="dxa"/>
          </w:tcPr>
          <w:p w14:paraId="55E6C889" w14:textId="77777777" w:rsidR="00FB590D" w:rsidRPr="00604E83" w:rsidRDefault="00000000">
            <w:r w:rsidRPr="00604E83">
              <w:lastRenderedPageBreak/>
              <w:t>Raúl / Matías</w:t>
            </w:r>
          </w:p>
        </w:tc>
        <w:tc>
          <w:tcPr>
            <w:tcW w:w="1440" w:type="dxa"/>
          </w:tcPr>
          <w:p w14:paraId="11A803C4" w14:textId="77777777" w:rsidR="00FB590D" w:rsidRPr="00604E83" w:rsidRDefault="00000000">
            <w:r w:rsidRPr="00604E83">
              <w:t>PowerPoint/</w:t>
            </w:r>
            <w:proofErr w:type="spellStart"/>
            <w:r w:rsidRPr="00604E83">
              <w:t>Canva</w:t>
            </w:r>
            <w:proofErr w:type="spellEnd"/>
            <w:r w:rsidRPr="00604E83">
              <w:t>, OBS</w:t>
            </w:r>
          </w:p>
        </w:tc>
        <w:tc>
          <w:tcPr>
            <w:tcW w:w="1440" w:type="dxa"/>
          </w:tcPr>
          <w:p w14:paraId="75A5416E" w14:textId="77777777" w:rsidR="00FB590D" w:rsidRPr="00604E83" w:rsidRDefault="00000000">
            <w:r w:rsidRPr="00604E83">
              <w:t xml:space="preserve">Video demo + presentación + </w:t>
            </w:r>
            <w:r w:rsidRPr="00604E83">
              <w:lastRenderedPageBreak/>
              <w:t>paquete de evidencias</w:t>
            </w:r>
          </w:p>
        </w:tc>
        <w:tc>
          <w:tcPr>
            <w:tcW w:w="1440" w:type="dxa"/>
          </w:tcPr>
          <w:p w14:paraId="5FCC00E3" w14:textId="77777777" w:rsidR="00FB590D" w:rsidRPr="00604E83" w:rsidRDefault="00000000">
            <w:proofErr w:type="spellStart"/>
            <w:r w:rsidRPr="00604E83">
              <w:lastRenderedPageBreak/>
              <w:t>Checklist</w:t>
            </w:r>
            <w:proofErr w:type="spellEnd"/>
            <w:r w:rsidRPr="00604E83">
              <w:t xml:space="preserve"> final en </w:t>
            </w:r>
            <w:r w:rsidRPr="00604E83">
              <w:lastRenderedPageBreak/>
              <w:t>repo</w:t>
            </w:r>
          </w:p>
        </w:tc>
      </w:tr>
    </w:tbl>
    <w:p w14:paraId="42E32C25" w14:textId="77777777" w:rsidR="00FB590D" w:rsidRPr="00604E83" w:rsidRDefault="00FB590D"/>
    <w:p w14:paraId="2021719E" w14:textId="77777777" w:rsidR="00FB590D" w:rsidRPr="00604E83" w:rsidRDefault="00000000">
      <w:pPr>
        <w:pStyle w:val="Ttulo2"/>
      </w:pPr>
      <w:bookmarkStart w:id="11" w:name="_Toc207054918"/>
      <w:r w:rsidRPr="00604E83">
        <w:t>Evidencias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9"/>
        <w:gridCol w:w="2142"/>
        <w:gridCol w:w="2499"/>
      </w:tblGrid>
      <w:tr w:rsidR="00FB590D" w:rsidRPr="00604E83" w14:paraId="2DB8DE44" w14:textId="77777777">
        <w:trPr>
          <w:jc w:val="center"/>
        </w:trPr>
        <w:tc>
          <w:tcPr>
            <w:tcW w:w="2160" w:type="dxa"/>
          </w:tcPr>
          <w:p w14:paraId="3E107CA3" w14:textId="77777777" w:rsidR="00FB590D" w:rsidRPr="00604E83" w:rsidRDefault="00000000">
            <w:r w:rsidRPr="00604E83">
              <w:t>Tipo (Avance/Final)</w:t>
            </w:r>
          </w:p>
        </w:tc>
        <w:tc>
          <w:tcPr>
            <w:tcW w:w="2160" w:type="dxa"/>
          </w:tcPr>
          <w:p w14:paraId="198A4293" w14:textId="77777777" w:rsidR="00FB590D" w:rsidRPr="00604E83" w:rsidRDefault="00000000">
            <w:r w:rsidRPr="00604E83">
              <w:t>Nombre de la evidencia</w:t>
            </w:r>
          </w:p>
        </w:tc>
        <w:tc>
          <w:tcPr>
            <w:tcW w:w="2160" w:type="dxa"/>
          </w:tcPr>
          <w:p w14:paraId="6828AE35" w14:textId="77777777" w:rsidR="00FB590D" w:rsidRPr="00604E83" w:rsidRDefault="00000000">
            <w:r w:rsidRPr="00604E83">
              <w:t>Descripción breve</w:t>
            </w:r>
          </w:p>
        </w:tc>
        <w:tc>
          <w:tcPr>
            <w:tcW w:w="2160" w:type="dxa"/>
          </w:tcPr>
          <w:p w14:paraId="7BB018EB" w14:textId="77777777" w:rsidR="00FB590D" w:rsidRPr="00604E83" w:rsidRDefault="00000000">
            <w:r w:rsidRPr="00604E83">
              <w:t>Justificación (cómo evidencia el logro)</w:t>
            </w:r>
          </w:p>
        </w:tc>
      </w:tr>
      <w:tr w:rsidR="00FB590D" w:rsidRPr="00604E83" w14:paraId="562554B5" w14:textId="77777777">
        <w:trPr>
          <w:jc w:val="center"/>
        </w:trPr>
        <w:tc>
          <w:tcPr>
            <w:tcW w:w="2160" w:type="dxa"/>
          </w:tcPr>
          <w:p w14:paraId="2833A9F3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610BA18C" w14:textId="77777777" w:rsidR="00FB590D" w:rsidRPr="00604E83" w:rsidRDefault="00000000">
            <w:r w:rsidRPr="00604E83">
              <w:t>Repositorio Git</w:t>
            </w:r>
          </w:p>
        </w:tc>
        <w:tc>
          <w:tcPr>
            <w:tcW w:w="2160" w:type="dxa"/>
          </w:tcPr>
          <w:p w14:paraId="164162A3" w14:textId="77777777" w:rsidR="00FB590D" w:rsidRPr="00604E83" w:rsidRDefault="00000000">
            <w:r w:rsidRPr="00604E83">
              <w:t xml:space="preserve">Código backend/frontend, </w:t>
            </w:r>
            <w:proofErr w:type="spellStart"/>
            <w:r w:rsidRPr="00604E83">
              <w:t>issues</w:t>
            </w:r>
            <w:proofErr w:type="spellEnd"/>
            <w:r w:rsidRPr="00604E83">
              <w:t xml:space="preserve"> y </w:t>
            </w:r>
            <w:proofErr w:type="spellStart"/>
            <w:r w:rsidRPr="00604E83">
              <w:t>commits</w:t>
            </w:r>
            <w:proofErr w:type="spellEnd"/>
          </w:p>
        </w:tc>
        <w:tc>
          <w:tcPr>
            <w:tcW w:w="2160" w:type="dxa"/>
          </w:tcPr>
          <w:p w14:paraId="6571B478" w14:textId="77777777" w:rsidR="00FB590D" w:rsidRPr="00604E83" w:rsidRDefault="00000000">
            <w:r w:rsidRPr="00604E83">
              <w:t>Trazabilidad de desarrollo (IL 1.3, 4.x)</w:t>
            </w:r>
          </w:p>
        </w:tc>
      </w:tr>
      <w:tr w:rsidR="00FB590D" w:rsidRPr="00604E83" w14:paraId="0C1F309B" w14:textId="77777777">
        <w:trPr>
          <w:jc w:val="center"/>
        </w:trPr>
        <w:tc>
          <w:tcPr>
            <w:tcW w:w="2160" w:type="dxa"/>
          </w:tcPr>
          <w:p w14:paraId="712F79EB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4565283A" w14:textId="77777777" w:rsidR="00FB590D" w:rsidRPr="00604E83" w:rsidRDefault="00000000">
            <w:r w:rsidRPr="00604E83">
              <w:t>README + Guía de ejecución</w:t>
            </w:r>
          </w:p>
        </w:tc>
        <w:tc>
          <w:tcPr>
            <w:tcW w:w="2160" w:type="dxa"/>
          </w:tcPr>
          <w:p w14:paraId="54C51CA6" w14:textId="77777777" w:rsidR="00FB590D" w:rsidRPr="00604E83" w:rsidRDefault="00000000">
            <w:r w:rsidRPr="00604E83">
              <w:t xml:space="preserve">Resumen, </w:t>
            </w:r>
            <w:proofErr w:type="spellStart"/>
            <w:r w:rsidRPr="00604E83">
              <w:t>stack</w:t>
            </w:r>
            <w:proofErr w:type="spellEnd"/>
            <w:r w:rsidRPr="00604E83">
              <w:t>, cómo correr el proyecto</w:t>
            </w:r>
          </w:p>
        </w:tc>
        <w:tc>
          <w:tcPr>
            <w:tcW w:w="2160" w:type="dxa"/>
          </w:tcPr>
          <w:p w14:paraId="28E8F581" w14:textId="77777777" w:rsidR="00FB590D" w:rsidRPr="00604E83" w:rsidRDefault="00000000">
            <w:r w:rsidRPr="00604E83">
              <w:t>Calidad disciplinar y reproducibilidad (IL 1.5, 4.3)</w:t>
            </w:r>
          </w:p>
        </w:tc>
      </w:tr>
      <w:tr w:rsidR="00FB590D" w:rsidRPr="00604E83" w14:paraId="02667187" w14:textId="77777777">
        <w:trPr>
          <w:jc w:val="center"/>
        </w:trPr>
        <w:tc>
          <w:tcPr>
            <w:tcW w:w="2160" w:type="dxa"/>
          </w:tcPr>
          <w:p w14:paraId="23985C83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2721DBE4" w14:textId="77777777" w:rsidR="00FB590D" w:rsidRPr="00604E83" w:rsidRDefault="00000000">
            <w:r w:rsidRPr="00604E83">
              <w:t>Documento de requerimientos</w:t>
            </w:r>
          </w:p>
        </w:tc>
        <w:tc>
          <w:tcPr>
            <w:tcW w:w="2160" w:type="dxa"/>
          </w:tcPr>
          <w:p w14:paraId="58FD8C8C" w14:textId="77777777" w:rsidR="00FB590D" w:rsidRPr="00604E83" w:rsidRDefault="00000000">
            <w:r w:rsidRPr="00604E83">
              <w:t>Historias de usuario y criterios de aceptación</w:t>
            </w:r>
          </w:p>
        </w:tc>
        <w:tc>
          <w:tcPr>
            <w:tcW w:w="2160" w:type="dxa"/>
          </w:tcPr>
          <w:p w14:paraId="1205C515" w14:textId="77777777" w:rsidR="00FB590D" w:rsidRPr="00604E83" w:rsidRDefault="00000000">
            <w:r w:rsidRPr="00604E83">
              <w:t>Coherencia objetivos–alcance (IL 1.2, 1.3)</w:t>
            </w:r>
          </w:p>
        </w:tc>
      </w:tr>
      <w:tr w:rsidR="00FB590D" w:rsidRPr="00604E83" w14:paraId="036EE02D" w14:textId="77777777">
        <w:trPr>
          <w:jc w:val="center"/>
        </w:trPr>
        <w:tc>
          <w:tcPr>
            <w:tcW w:w="2160" w:type="dxa"/>
          </w:tcPr>
          <w:p w14:paraId="2F1DF2AE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2AF3BE41" w14:textId="77777777" w:rsidR="00FB590D" w:rsidRPr="00604E83" w:rsidRDefault="00000000">
            <w:r w:rsidRPr="00604E83">
              <w:t>ERD + Script DDL</w:t>
            </w:r>
          </w:p>
        </w:tc>
        <w:tc>
          <w:tcPr>
            <w:tcW w:w="2160" w:type="dxa"/>
          </w:tcPr>
          <w:p w14:paraId="63D68134" w14:textId="77777777" w:rsidR="00FB590D" w:rsidRPr="00604E83" w:rsidRDefault="00000000">
            <w:r w:rsidRPr="00604E83">
              <w:t>Modelo de datos y migraciones</w:t>
            </w:r>
          </w:p>
        </w:tc>
        <w:tc>
          <w:tcPr>
            <w:tcW w:w="2160" w:type="dxa"/>
          </w:tcPr>
          <w:p w14:paraId="37278D92" w14:textId="77777777" w:rsidR="00FB590D" w:rsidRPr="00604E83" w:rsidRDefault="00000000">
            <w:r w:rsidRPr="00604E83">
              <w:t>Diseño/implementación de datos (3.1, 3.2)</w:t>
            </w:r>
          </w:p>
        </w:tc>
      </w:tr>
      <w:tr w:rsidR="00FB590D" w:rsidRPr="00604E83" w14:paraId="090C4761" w14:textId="77777777">
        <w:trPr>
          <w:jc w:val="center"/>
        </w:trPr>
        <w:tc>
          <w:tcPr>
            <w:tcW w:w="2160" w:type="dxa"/>
          </w:tcPr>
          <w:p w14:paraId="4F9AD26C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01875C4B" w14:textId="77777777" w:rsidR="00FB590D" w:rsidRPr="00604E83" w:rsidRDefault="00000000">
            <w:r w:rsidRPr="00604E83">
              <w:t xml:space="preserve">Colección </w:t>
            </w:r>
            <w:proofErr w:type="spellStart"/>
            <w:r w:rsidRPr="00604E83">
              <w:t>Postman</w:t>
            </w:r>
            <w:proofErr w:type="spellEnd"/>
          </w:p>
        </w:tc>
        <w:tc>
          <w:tcPr>
            <w:tcW w:w="2160" w:type="dxa"/>
          </w:tcPr>
          <w:p w14:paraId="40EC61AB" w14:textId="77777777" w:rsidR="00FB590D" w:rsidRPr="00604E83" w:rsidRDefault="00000000">
            <w:proofErr w:type="spellStart"/>
            <w:r w:rsidRPr="00604E83">
              <w:t>Endpoints</w:t>
            </w:r>
            <w:proofErr w:type="spellEnd"/>
            <w:r w:rsidRPr="00604E83">
              <w:t xml:space="preserve"> y pruebas funcionales iniciales</w:t>
            </w:r>
          </w:p>
        </w:tc>
        <w:tc>
          <w:tcPr>
            <w:tcW w:w="2160" w:type="dxa"/>
          </w:tcPr>
          <w:p w14:paraId="476BAE58" w14:textId="77777777" w:rsidR="00FB590D" w:rsidRPr="00604E83" w:rsidRDefault="00000000">
            <w:r w:rsidRPr="00604E83">
              <w:t xml:space="preserve">Valida </w:t>
            </w:r>
            <w:proofErr w:type="spellStart"/>
            <w:r w:rsidRPr="00604E83">
              <w:t>APIs</w:t>
            </w:r>
            <w:proofErr w:type="spellEnd"/>
            <w:r w:rsidRPr="00604E83">
              <w:t xml:space="preserve"> (1.1)</w:t>
            </w:r>
          </w:p>
        </w:tc>
      </w:tr>
      <w:tr w:rsidR="00FB590D" w:rsidRPr="00604E83" w14:paraId="3A997131" w14:textId="77777777">
        <w:trPr>
          <w:jc w:val="center"/>
        </w:trPr>
        <w:tc>
          <w:tcPr>
            <w:tcW w:w="2160" w:type="dxa"/>
          </w:tcPr>
          <w:p w14:paraId="371B0CCF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23C7405C" w14:textId="77777777" w:rsidR="00FB590D" w:rsidRPr="00604E83" w:rsidRDefault="00000000">
            <w:r w:rsidRPr="00604E83">
              <w:t>Plan de pruebas + Reporte QA</w:t>
            </w:r>
          </w:p>
        </w:tc>
        <w:tc>
          <w:tcPr>
            <w:tcW w:w="2160" w:type="dxa"/>
          </w:tcPr>
          <w:p w14:paraId="2DFCD720" w14:textId="77777777" w:rsidR="00FB590D" w:rsidRPr="00604E83" w:rsidRDefault="00000000">
            <w:r w:rsidRPr="00604E83">
              <w:t>Matriz de casos, resultados y mejoras</w:t>
            </w:r>
          </w:p>
        </w:tc>
        <w:tc>
          <w:tcPr>
            <w:tcW w:w="2160" w:type="dxa"/>
          </w:tcPr>
          <w:p w14:paraId="57D5A7F6" w14:textId="77777777" w:rsidR="00FB590D" w:rsidRPr="00604E83" w:rsidRDefault="00000000">
            <w:r w:rsidRPr="00604E83">
              <w:t>Aplica pruebas y mejora producto (1.2, 1.3)</w:t>
            </w:r>
          </w:p>
        </w:tc>
      </w:tr>
      <w:tr w:rsidR="00FB590D" w:rsidRPr="00604E83" w14:paraId="0665115D" w14:textId="77777777">
        <w:trPr>
          <w:jc w:val="center"/>
        </w:trPr>
        <w:tc>
          <w:tcPr>
            <w:tcW w:w="2160" w:type="dxa"/>
          </w:tcPr>
          <w:p w14:paraId="2B984310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0B5183A0" w14:textId="77777777" w:rsidR="00FB590D" w:rsidRPr="00604E83" w:rsidRDefault="00000000">
            <w:r w:rsidRPr="00604E83">
              <w:t>Panel médico + Reportes</w:t>
            </w:r>
          </w:p>
        </w:tc>
        <w:tc>
          <w:tcPr>
            <w:tcW w:w="2160" w:type="dxa"/>
          </w:tcPr>
          <w:p w14:paraId="51333730" w14:textId="77777777" w:rsidR="00FB590D" w:rsidRPr="00604E83" w:rsidRDefault="00000000">
            <w:r w:rsidRPr="00604E83">
              <w:t>Capturas y flujo funcional</w:t>
            </w:r>
          </w:p>
        </w:tc>
        <w:tc>
          <w:tcPr>
            <w:tcW w:w="2160" w:type="dxa"/>
          </w:tcPr>
          <w:p w14:paraId="34D910C4" w14:textId="77777777" w:rsidR="00FB590D" w:rsidRPr="00604E83" w:rsidRDefault="00000000">
            <w:r w:rsidRPr="00604E83">
              <w:t>Cumplimiento de objetivos (4.1, 4.2)</w:t>
            </w:r>
          </w:p>
        </w:tc>
      </w:tr>
      <w:tr w:rsidR="00FB590D" w:rsidRPr="00604E83" w14:paraId="505A6ACD" w14:textId="77777777">
        <w:trPr>
          <w:jc w:val="center"/>
        </w:trPr>
        <w:tc>
          <w:tcPr>
            <w:tcW w:w="2160" w:type="dxa"/>
          </w:tcPr>
          <w:p w14:paraId="6E57CE4F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3992AF60" w14:textId="77777777" w:rsidR="00FB590D" w:rsidRPr="00604E83" w:rsidRDefault="00000000">
            <w:r w:rsidRPr="00604E83">
              <w:t>Manual de usuario y técnico</w:t>
            </w:r>
          </w:p>
        </w:tc>
        <w:tc>
          <w:tcPr>
            <w:tcW w:w="2160" w:type="dxa"/>
          </w:tcPr>
          <w:p w14:paraId="4B5EC752" w14:textId="77777777" w:rsidR="00FB590D" w:rsidRPr="00604E83" w:rsidRDefault="00000000">
            <w:r w:rsidRPr="00604E83">
              <w:t>Instalación, uso, arquitectura</w:t>
            </w:r>
          </w:p>
        </w:tc>
        <w:tc>
          <w:tcPr>
            <w:tcW w:w="2160" w:type="dxa"/>
          </w:tcPr>
          <w:p w14:paraId="0E117FA4" w14:textId="77777777" w:rsidR="00FB590D" w:rsidRPr="00604E83" w:rsidRDefault="00000000">
            <w:r w:rsidRPr="00604E83">
              <w:t>Estándares disciplinares (IL 1.5)</w:t>
            </w:r>
          </w:p>
        </w:tc>
      </w:tr>
      <w:tr w:rsidR="00FB590D" w:rsidRPr="00604E83" w14:paraId="1E750908" w14:textId="77777777">
        <w:trPr>
          <w:jc w:val="center"/>
        </w:trPr>
        <w:tc>
          <w:tcPr>
            <w:tcW w:w="2160" w:type="dxa"/>
          </w:tcPr>
          <w:p w14:paraId="37C02B77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62504AC5" w14:textId="77777777" w:rsidR="00FB590D" w:rsidRPr="00604E83" w:rsidRDefault="00000000">
            <w:r w:rsidRPr="00604E83">
              <w:t>Video demo + Presentación</w:t>
            </w:r>
          </w:p>
        </w:tc>
        <w:tc>
          <w:tcPr>
            <w:tcW w:w="2160" w:type="dxa"/>
          </w:tcPr>
          <w:p w14:paraId="3D515FE7" w14:textId="77777777" w:rsidR="00FB590D" w:rsidRPr="00604E83" w:rsidRDefault="00000000">
            <w:r w:rsidRPr="00604E83">
              <w:t>Recorrido del MVP y resultados</w:t>
            </w:r>
          </w:p>
        </w:tc>
        <w:tc>
          <w:tcPr>
            <w:tcW w:w="2160" w:type="dxa"/>
          </w:tcPr>
          <w:p w14:paraId="75D8EFD1" w14:textId="77777777" w:rsidR="00FB590D" w:rsidRPr="00604E83" w:rsidRDefault="00000000">
            <w:r w:rsidRPr="00604E83">
              <w:t>Demostración integradora (4.2, 4.3)</w:t>
            </w:r>
          </w:p>
        </w:tc>
      </w:tr>
    </w:tbl>
    <w:p w14:paraId="0AE84529" w14:textId="77777777" w:rsidR="00FB590D" w:rsidRPr="00604E83" w:rsidRDefault="00000000">
      <w:pPr>
        <w:pStyle w:val="Ttulo1"/>
      </w:pPr>
      <w:bookmarkStart w:id="12" w:name="_Toc207054919"/>
      <w:r w:rsidRPr="00604E83">
        <w:t xml:space="preserve">8. Indicadores de calidad (IL 1.5) – </w:t>
      </w:r>
      <w:proofErr w:type="spellStart"/>
      <w:r w:rsidRPr="00604E83">
        <w:t>checklist</w:t>
      </w:r>
      <w:proofErr w:type="spellEnd"/>
      <w:r w:rsidRPr="00604E83">
        <w:t xml:space="preserve"> del equipo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590D" w:rsidRPr="00604E83" w14:paraId="1E2DFE8D" w14:textId="77777777">
        <w:trPr>
          <w:jc w:val="center"/>
        </w:trPr>
        <w:tc>
          <w:tcPr>
            <w:tcW w:w="2160" w:type="dxa"/>
          </w:tcPr>
          <w:p w14:paraId="0BB1F3CA" w14:textId="77777777" w:rsidR="00FB590D" w:rsidRPr="00604E83" w:rsidRDefault="00000000">
            <w:r w:rsidRPr="00604E83">
              <w:t>Indicador</w:t>
            </w:r>
          </w:p>
        </w:tc>
        <w:tc>
          <w:tcPr>
            <w:tcW w:w="2160" w:type="dxa"/>
          </w:tcPr>
          <w:p w14:paraId="44E24135" w14:textId="77777777" w:rsidR="00FB590D" w:rsidRPr="00604E83" w:rsidRDefault="00000000">
            <w:r w:rsidRPr="00604E83">
              <w:t>Se evidencia</w:t>
            </w:r>
          </w:p>
        </w:tc>
        <w:tc>
          <w:tcPr>
            <w:tcW w:w="2160" w:type="dxa"/>
          </w:tcPr>
          <w:p w14:paraId="36EC6A44" w14:textId="77777777" w:rsidR="00FB590D" w:rsidRPr="00604E83" w:rsidRDefault="00000000">
            <w:r w:rsidRPr="00604E83">
              <w:t>Falta</w:t>
            </w:r>
          </w:p>
        </w:tc>
        <w:tc>
          <w:tcPr>
            <w:tcW w:w="2160" w:type="dxa"/>
          </w:tcPr>
          <w:p w14:paraId="26B58EA4" w14:textId="77777777" w:rsidR="00FB590D" w:rsidRPr="00604E83" w:rsidRDefault="00000000">
            <w:r w:rsidRPr="00604E83">
              <w:t>Evidencia / Sección</w:t>
            </w:r>
          </w:p>
        </w:tc>
      </w:tr>
      <w:tr w:rsidR="00FB590D" w:rsidRPr="00604E83" w14:paraId="343AB625" w14:textId="77777777">
        <w:trPr>
          <w:jc w:val="center"/>
        </w:trPr>
        <w:tc>
          <w:tcPr>
            <w:tcW w:w="2160" w:type="dxa"/>
          </w:tcPr>
          <w:p w14:paraId="658B19F2" w14:textId="77777777" w:rsidR="00FB590D" w:rsidRPr="00604E83" w:rsidRDefault="00000000">
            <w:r w:rsidRPr="00604E83">
              <w:lastRenderedPageBreak/>
              <w:t>1.1 Diseña pruebas de validación (producto/proceso)</w:t>
            </w:r>
          </w:p>
        </w:tc>
        <w:tc>
          <w:tcPr>
            <w:tcW w:w="2160" w:type="dxa"/>
          </w:tcPr>
          <w:p w14:paraId="246F57FF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5E8F8782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434E7712" w14:textId="77777777" w:rsidR="00FB590D" w:rsidRPr="00604E83" w:rsidRDefault="00000000">
            <w:r w:rsidRPr="00604E83">
              <w:t xml:space="preserve">Plan de pruebas + </w:t>
            </w:r>
            <w:proofErr w:type="spellStart"/>
            <w:r w:rsidRPr="00604E83">
              <w:t>Postman</w:t>
            </w:r>
            <w:proofErr w:type="spellEnd"/>
            <w:r w:rsidRPr="00604E83">
              <w:t xml:space="preserve"> (S11) – Sección 7; Repo Git / </w:t>
            </w:r>
            <w:proofErr w:type="spellStart"/>
            <w:r w:rsidRPr="00604E83">
              <w:t>tests</w:t>
            </w:r>
            <w:proofErr w:type="spellEnd"/>
          </w:p>
        </w:tc>
      </w:tr>
      <w:tr w:rsidR="00FB590D" w:rsidRPr="00604E83" w14:paraId="7B3FA952" w14:textId="77777777">
        <w:trPr>
          <w:jc w:val="center"/>
        </w:trPr>
        <w:tc>
          <w:tcPr>
            <w:tcW w:w="2160" w:type="dxa"/>
          </w:tcPr>
          <w:p w14:paraId="4B6A83A8" w14:textId="77777777" w:rsidR="00FB590D" w:rsidRPr="00604E83" w:rsidRDefault="00000000">
            <w:r w:rsidRPr="00604E83">
              <w:t>1.2 Aplica pruebas de validación</w:t>
            </w:r>
          </w:p>
        </w:tc>
        <w:tc>
          <w:tcPr>
            <w:tcW w:w="2160" w:type="dxa"/>
          </w:tcPr>
          <w:p w14:paraId="5049922E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3179D9DC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2AA79D06" w14:textId="77777777" w:rsidR="00FB590D" w:rsidRPr="00604E83" w:rsidRDefault="00000000">
            <w:r w:rsidRPr="00604E83">
              <w:t>Ejecución + Reporte QA (S11) – Sección 7</w:t>
            </w:r>
          </w:p>
        </w:tc>
      </w:tr>
      <w:tr w:rsidR="00FB590D" w:rsidRPr="00604E83" w14:paraId="17C27D6A" w14:textId="77777777">
        <w:trPr>
          <w:jc w:val="center"/>
        </w:trPr>
        <w:tc>
          <w:tcPr>
            <w:tcW w:w="2160" w:type="dxa"/>
          </w:tcPr>
          <w:p w14:paraId="544FAD31" w14:textId="77777777" w:rsidR="00FB590D" w:rsidRPr="00604E83" w:rsidRDefault="00000000">
            <w:r w:rsidRPr="00604E83">
              <w:t>1.3 Mejora el producto según resultados</w:t>
            </w:r>
          </w:p>
        </w:tc>
        <w:tc>
          <w:tcPr>
            <w:tcW w:w="2160" w:type="dxa"/>
          </w:tcPr>
          <w:p w14:paraId="0FB41B21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0B816ACD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7EEAFB95" w14:textId="77777777" w:rsidR="00FB590D" w:rsidRPr="00604E83" w:rsidRDefault="00000000">
            <w:r w:rsidRPr="00604E83">
              <w:t>Issues cerrados post-QA (S14) – Repo Git</w:t>
            </w:r>
          </w:p>
        </w:tc>
      </w:tr>
      <w:tr w:rsidR="00FB590D" w:rsidRPr="00604E83" w14:paraId="36195117" w14:textId="77777777">
        <w:trPr>
          <w:jc w:val="center"/>
        </w:trPr>
        <w:tc>
          <w:tcPr>
            <w:tcW w:w="2160" w:type="dxa"/>
          </w:tcPr>
          <w:p w14:paraId="1B520FC5" w14:textId="77777777" w:rsidR="00FB590D" w:rsidRPr="00604E83" w:rsidRDefault="00000000">
            <w:r w:rsidRPr="00604E83">
              <w:t>3.1 Diseña modelo de datos escalable</w:t>
            </w:r>
          </w:p>
        </w:tc>
        <w:tc>
          <w:tcPr>
            <w:tcW w:w="2160" w:type="dxa"/>
          </w:tcPr>
          <w:p w14:paraId="3633BE40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7A16743D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4A7643F1" w14:textId="77777777" w:rsidR="00FB590D" w:rsidRPr="00604E83" w:rsidRDefault="00000000">
            <w:r w:rsidRPr="00604E83">
              <w:t xml:space="preserve">ERD (S2) – Sección 7; </w:t>
            </w:r>
            <w:proofErr w:type="gramStart"/>
            <w:r w:rsidRPr="00604E83">
              <w:t>archivo .</w:t>
            </w:r>
            <w:proofErr w:type="spellStart"/>
            <w:r w:rsidRPr="00604E83">
              <w:t>drawio</w:t>
            </w:r>
            <w:proofErr w:type="spellEnd"/>
            <w:proofErr w:type="gramEnd"/>
            <w:r w:rsidRPr="00604E83">
              <w:t>/png</w:t>
            </w:r>
          </w:p>
        </w:tc>
      </w:tr>
      <w:tr w:rsidR="00FB590D" w:rsidRPr="00604E83" w14:paraId="62B4604A" w14:textId="77777777">
        <w:trPr>
          <w:jc w:val="center"/>
        </w:trPr>
        <w:tc>
          <w:tcPr>
            <w:tcW w:w="2160" w:type="dxa"/>
          </w:tcPr>
          <w:p w14:paraId="04489F59" w14:textId="77777777" w:rsidR="00FB590D" w:rsidRPr="00604E83" w:rsidRDefault="00000000">
            <w:r w:rsidRPr="00604E83">
              <w:t>3.2 Implementa modelo de datos</w:t>
            </w:r>
          </w:p>
        </w:tc>
        <w:tc>
          <w:tcPr>
            <w:tcW w:w="2160" w:type="dxa"/>
          </w:tcPr>
          <w:p w14:paraId="7115D173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6D112ADA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46A5D39F" w14:textId="77777777" w:rsidR="00FB590D" w:rsidRPr="00604E83" w:rsidRDefault="00000000">
            <w:r w:rsidRPr="00604E83">
              <w:t>Migraciones/DDL (S3) – Sección 7; carpeta /</w:t>
            </w:r>
            <w:proofErr w:type="spellStart"/>
            <w:r w:rsidRPr="00604E83">
              <w:t>db</w:t>
            </w:r>
            <w:proofErr w:type="spellEnd"/>
          </w:p>
        </w:tc>
      </w:tr>
      <w:tr w:rsidR="00FB590D" w:rsidRPr="00604E83" w14:paraId="656C24FA" w14:textId="77777777">
        <w:trPr>
          <w:jc w:val="center"/>
        </w:trPr>
        <w:tc>
          <w:tcPr>
            <w:tcW w:w="2160" w:type="dxa"/>
          </w:tcPr>
          <w:p w14:paraId="3CDED571" w14:textId="77777777" w:rsidR="00FB590D" w:rsidRPr="00604E83" w:rsidRDefault="00000000">
            <w:r w:rsidRPr="00604E83">
              <w:t>4.1 Construye solución de software</w:t>
            </w:r>
          </w:p>
        </w:tc>
        <w:tc>
          <w:tcPr>
            <w:tcW w:w="2160" w:type="dxa"/>
          </w:tcPr>
          <w:p w14:paraId="4BAF32BB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1B3A123E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1DDA93FD" w14:textId="77777777" w:rsidR="00FB590D" w:rsidRPr="00604E83" w:rsidRDefault="00000000">
            <w:r w:rsidRPr="00604E83">
              <w:t xml:space="preserve">Código funcional (S4–S9) – Repo Git; </w:t>
            </w:r>
            <w:proofErr w:type="spellStart"/>
            <w:r w:rsidRPr="00604E83">
              <w:t>commits</w:t>
            </w:r>
            <w:proofErr w:type="spellEnd"/>
          </w:p>
        </w:tc>
      </w:tr>
      <w:tr w:rsidR="00FB590D" w:rsidRPr="00604E83" w14:paraId="3B5A352C" w14:textId="77777777">
        <w:trPr>
          <w:jc w:val="center"/>
        </w:trPr>
        <w:tc>
          <w:tcPr>
            <w:tcW w:w="2160" w:type="dxa"/>
          </w:tcPr>
          <w:p w14:paraId="00D38362" w14:textId="77777777" w:rsidR="00FB590D" w:rsidRPr="00604E83" w:rsidRDefault="00000000">
            <w:r w:rsidRPr="00604E83">
              <w:t>4.2 Integra componentes</w:t>
            </w:r>
          </w:p>
        </w:tc>
        <w:tc>
          <w:tcPr>
            <w:tcW w:w="2160" w:type="dxa"/>
          </w:tcPr>
          <w:p w14:paraId="4D64040B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10FBF1BE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2C75B980" w14:textId="77777777" w:rsidR="00FB590D" w:rsidRPr="00604E83" w:rsidRDefault="00000000">
            <w:r w:rsidRPr="00604E83">
              <w:t xml:space="preserve">Flujo E2E </w:t>
            </w:r>
            <w:proofErr w:type="spellStart"/>
            <w:r w:rsidRPr="00604E83">
              <w:t>login→triage→panel</w:t>
            </w:r>
            <w:proofErr w:type="spellEnd"/>
            <w:r w:rsidRPr="00604E83">
              <w:t xml:space="preserve"> (S8–S9) – Demo</w:t>
            </w:r>
          </w:p>
        </w:tc>
      </w:tr>
      <w:tr w:rsidR="00FB590D" w:rsidRPr="00604E83" w14:paraId="098A25C0" w14:textId="77777777">
        <w:trPr>
          <w:jc w:val="center"/>
        </w:trPr>
        <w:tc>
          <w:tcPr>
            <w:tcW w:w="2160" w:type="dxa"/>
          </w:tcPr>
          <w:p w14:paraId="0EB6B261" w14:textId="77777777" w:rsidR="00FB590D" w:rsidRPr="00604E83" w:rsidRDefault="00000000">
            <w:r w:rsidRPr="00604E83">
              <w:t>4.3 Implanta la solución</w:t>
            </w:r>
          </w:p>
        </w:tc>
        <w:tc>
          <w:tcPr>
            <w:tcW w:w="2160" w:type="dxa"/>
          </w:tcPr>
          <w:p w14:paraId="11E5DB1A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3A134033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0F92B082" w14:textId="77777777" w:rsidR="00FB590D" w:rsidRPr="00604E83" w:rsidRDefault="00000000">
            <w:proofErr w:type="spellStart"/>
            <w:r w:rsidRPr="00604E83">
              <w:t>Build</w:t>
            </w:r>
            <w:proofErr w:type="spellEnd"/>
            <w:r w:rsidRPr="00604E83">
              <w:t xml:space="preserve"> y demo ejecutable (S13–S15) – README/Video</w:t>
            </w:r>
          </w:p>
        </w:tc>
      </w:tr>
    </w:tbl>
    <w:p w14:paraId="13D6E4E9" w14:textId="77777777" w:rsidR="00FB590D" w:rsidRPr="00604E83" w:rsidRDefault="00000000">
      <w:pPr>
        <w:pStyle w:val="Ttulo1"/>
      </w:pPr>
      <w:bookmarkStart w:id="13" w:name="_Toc207054920"/>
      <w:r w:rsidRPr="00604E83">
        <w:t>9. Conclusiones individuales (EN)</w:t>
      </w:r>
      <w:bookmarkEnd w:id="13"/>
    </w:p>
    <w:p w14:paraId="36186DED" w14:textId="77777777" w:rsidR="00FB590D" w:rsidRPr="00604E83" w:rsidRDefault="00000000">
      <w:r w:rsidRPr="00604E83">
        <w:t xml:space="preserve">• Raúl Enrique Benavides Villar: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  <w:r w:rsidRPr="00604E83">
        <w:br/>
        <w:t xml:space="preserve">• Matías Cuevas: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</w:p>
    <w:p w14:paraId="623DE82D" w14:textId="77777777" w:rsidR="00FB590D" w:rsidRPr="00604E83" w:rsidRDefault="00000000">
      <w:pPr>
        <w:pStyle w:val="Ttulo1"/>
      </w:pPr>
      <w:bookmarkStart w:id="14" w:name="_Toc207054921"/>
      <w:r w:rsidRPr="00604E83">
        <w:t>10. Reflexión individual (EN)</w:t>
      </w:r>
      <w:bookmarkEnd w:id="14"/>
    </w:p>
    <w:p w14:paraId="7C00E055" w14:textId="77777777" w:rsidR="00FB590D" w:rsidRPr="00604E83" w:rsidRDefault="00000000">
      <w:r w:rsidRPr="00604E83">
        <w:t xml:space="preserve">• Raúl Enrique Benavides Villar: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  <w:r w:rsidRPr="00604E83">
        <w:br/>
        <w:t xml:space="preserve">• Matías Cuevas: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</w:p>
    <w:p w14:paraId="48AB22DA" w14:textId="77777777" w:rsidR="00FB590D" w:rsidRPr="00604E83" w:rsidRDefault="00000000">
      <w:pPr>
        <w:pStyle w:val="Ttulo1"/>
      </w:pPr>
      <w:bookmarkStart w:id="15" w:name="_Toc207054922"/>
      <w:r w:rsidRPr="00604E83">
        <w:lastRenderedPageBreak/>
        <w:t>Referencias</w:t>
      </w:r>
      <w:bookmarkEnd w:id="15"/>
    </w:p>
    <w:p w14:paraId="6864D657" w14:textId="77777777" w:rsidR="00FB590D" w:rsidRPr="00604E83" w:rsidRDefault="00000000">
      <w:r w:rsidRPr="00604E83">
        <w:t>[Si aplica, agrega referencias con el formato de la escuela.]</w:t>
      </w:r>
    </w:p>
    <w:p w14:paraId="7F7FBCF1" w14:textId="77777777" w:rsidR="00FB590D" w:rsidRPr="00604E83" w:rsidRDefault="00000000">
      <w:pPr>
        <w:pStyle w:val="Ttulo1"/>
      </w:pPr>
      <w:bookmarkStart w:id="16" w:name="_Toc207054923"/>
      <w:r w:rsidRPr="00604E83">
        <w:t>Anexos</w:t>
      </w:r>
      <w:bookmarkEnd w:id="16"/>
    </w:p>
    <w:p w14:paraId="6280549F" w14:textId="77777777" w:rsidR="00FB590D" w:rsidRPr="00604E83" w:rsidRDefault="00000000">
      <w:r w:rsidRPr="00604E83">
        <w:t xml:space="preserve">Anexo A: </w:t>
      </w:r>
      <w:proofErr w:type="gramStart"/>
      <w:r w:rsidRPr="00604E83">
        <w:t>Link</w:t>
      </w:r>
      <w:proofErr w:type="gramEnd"/>
      <w:r w:rsidRPr="00604E83">
        <w:t xml:space="preserve"> al repositorio Git (https://github.com/raulbenavides27/MediTriage)</w:t>
      </w:r>
    </w:p>
    <w:p w14:paraId="703B4754" w14:textId="77777777" w:rsidR="00FB590D" w:rsidRPr="00604E83" w:rsidRDefault="00000000">
      <w:r w:rsidRPr="00604E83">
        <w:t>Anexo B: Capturas de pantallas clave</w:t>
      </w:r>
    </w:p>
    <w:p w14:paraId="2D2C4D1D" w14:textId="77777777" w:rsidR="00FB590D" w:rsidRPr="00604E83" w:rsidRDefault="00000000">
      <w:r w:rsidRPr="00604E83">
        <w:t>Anexo C: Diagramas (arquitectura, ERD)</w:t>
      </w:r>
    </w:p>
    <w:p w14:paraId="17972515" w14:textId="77777777" w:rsidR="00FB590D" w:rsidRPr="0020558E" w:rsidRDefault="00000000">
      <w:r w:rsidRPr="00604E83">
        <w:t>Anexo D: Pautas o evidencias relevantes</w:t>
      </w:r>
    </w:p>
    <w:sectPr w:rsidR="00FB590D" w:rsidRPr="002055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408050">
    <w:abstractNumId w:val="8"/>
  </w:num>
  <w:num w:numId="2" w16cid:durableId="377630962">
    <w:abstractNumId w:val="6"/>
  </w:num>
  <w:num w:numId="3" w16cid:durableId="255018777">
    <w:abstractNumId w:val="5"/>
  </w:num>
  <w:num w:numId="4" w16cid:durableId="653290587">
    <w:abstractNumId w:val="4"/>
  </w:num>
  <w:num w:numId="5" w16cid:durableId="390077865">
    <w:abstractNumId w:val="7"/>
  </w:num>
  <w:num w:numId="6" w16cid:durableId="862981175">
    <w:abstractNumId w:val="3"/>
  </w:num>
  <w:num w:numId="7" w16cid:durableId="1624113650">
    <w:abstractNumId w:val="2"/>
  </w:num>
  <w:num w:numId="8" w16cid:durableId="582839783">
    <w:abstractNumId w:val="1"/>
  </w:num>
  <w:num w:numId="9" w16cid:durableId="14320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BB"/>
    <w:rsid w:val="0015074B"/>
    <w:rsid w:val="0020558E"/>
    <w:rsid w:val="0029639D"/>
    <w:rsid w:val="00326F90"/>
    <w:rsid w:val="00604E83"/>
    <w:rsid w:val="00677550"/>
    <w:rsid w:val="00A275EB"/>
    <w:rsid w:val="00AA1D8D"/>
    <w:rsid w:val="00B47730"/>
    <w:rsid w:val="00CB0664"/>
    <w:rsid w:val="00D94CB7"/>
    <w:rsid w:val="00FB5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BAD14"/>
  <w14:defaultImageDpi w14:val="300"/>
  <w15:docId w15:val="{75737B93-2068-4AF9-BBCB-1F61FDC4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273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73B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273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1588</Words>
  <Characters>8735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Enrique Benavides Villar</cp:lastModifiedBy>
  <cp:revision>2</cp:revision>
  <dcterms:created xsi:type="dcterms:W3CDTF">2013-12-23T23:15:00Z</dcterms:created>
  <dcterms:modified xsi:type="dcterms:W3CDTF">2025-08-26T04:45:00Z</dcterms:modified>
  <cp:category/>
</cp:coreProperties>
</file>